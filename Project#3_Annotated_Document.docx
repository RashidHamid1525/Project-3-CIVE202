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CDC33" w14:textId="4DC631CA" w:rsidR="00BE77D6" w:rsidRPr="003E621B" w:rsidRDefault="003E621B" w:rsidP="003E621B">
      <w:pPr>
        <w:spacing w:line="360" w:lineRule="auto"/>
        <w:jc w:val="center"/>
        <w:rPr>
          <w:b/>
          <w:sz w:val="26"/>
        </w:rPr>
      </w:pPr>
      <w:r>
        <w:rPr>
          <w:b/>
          <w:sz w:val="26"/>
        </w:rPr>
        <w:t xml:space="preserve">Project #3 Annotated Code Document </w:t>
      </w:r>
    </w:p>
    <w:tbl>
      <w:tblPr>
        <w:tblStyle w:val="TableGrid"/>
        <w:tblW w:w="0" w:type="auto"/>
        <w:jc w:val="center"/>
        <w:tblLayout w:type="fixed"/>
        <w:tblLook w:val="04A0" w:firstRow="1" w:lastRow="0" w:firstColumn="1" w:lastColumn="0" w:noHBand="0" w:noVBand="1"/>
      </w:tblPr>
      <w:tblGrid>
        <w:gridCol w:w="3816"/>
        <w:gridCol w:w="5544"/>
      </w:tblGrid>
      <w:tr w:rsidR="00BE77D6" w14:paraId="3E682354" w14:textId="77777777" w:rsidTr="0005093D">
        <w:trPr>
          <w:jc w:val="center"/>
        </w:trPr>
        <w:tc>
          <w:tcPr>
            <w:tcW w:w="3816" w:type="dxa"/>
            <w:shd w:val="clear" w:color="auto" w:fill="00B0F0"/>
            <w:tcMar>
              <w:top w:w="80" w:type="dxa"/>
              <w:left w:w="100" w:type="dxa"/>
              <w:bottom w:w="80" w:type="dxa"/>
              <w:right w:w="100" w:type="dxa"/>
            </w:tcMar>
            <w:vAlign w:val="center"/>
          </w:tcPr>
          <w:p w14:paraId="71688809" w14:textId="77777777" w:rsidR="00BE77D6" w:rsidRDefault="002A366D">
            <w:pPr>
              <w:jc w:val="center"/>
            </w:pPr>
            <w:r>
              <w:rPr>
                <w:b/>
              </w:rPr>
              <w:t>Python Code</w:t>
            </w:r>
          </w:p>
        </w:tc>
        <w:tc>
          <w:tcPr>
            <w:tcW w:w="5544" w:type="dxa"/>
            <w:shd w:val="clear" w:color="auto" w:fill="00B0F0"/>
            <w:tcMar>
              <w:top w:w="80" w:type="dxa"/>
              <w:left w:w="100" w:type="dxa"/>
              <w:bottom w:w="80" w:type="dxa"/>
              <w:right w:w="100" w:type="dxa"/>
            </w:tcMar>
            <w:vAlign w:val="center"/>
          </w:tcPr>
          <w:p w14:paraId="5237B6AE" w14:textId="77777777" w:rsidR="00BE77D6" w:rsidRDefault="002A366D">
            <w:pPr>
              <w:jc w:val="center"/>
            </w:pPr>
            <w:r>
              <w:rPr>
                <w:b/>
              </w:rPr>
              <w:t>Annotations</w:t>
            </w:r>
          </w:p>
        </w:tc>
      </w:tr>
      <w:tr w:rsidR="00BE77D6" w14:paraId="3B241C8D" w14:textId="77777777">
        <w:trPr>
          <w:cantSplit/>
          <w:jc w:val="center"/>
        </w:trPr>
        <w:tc>
          <w:tcPr>
            <w:tcW w:w="3816" w:type="dxa"/>
            <w:tcMar>
              <w:top w:w="70" w:type="dxa"/>
              <w:left w:w="95" w:type="dxa"/>
              <w:bottom w:w="70" w:type="dxa"/>
              <w:right w:w="95" w:type="dxa"/>
            </w:tcMar>
            <w:vAlign w:val="center"/>
          </w:tcPr>
          <w:p w14:paraId="56D72400" w14:textId="77777777" w:rsidR="00666F64" w:rsidRPr="00666F64" w:rsidRDefault="00666F64" w:rsidP="00666F64">
            <w:pPr>
              <w:rPr>
                <w:rFonts w:ascii="Courier New" w:hAnsi="Courier New"/>
                <w:sz w:val="16"/>
              </w:rPr>
            </w:pPr>
            <w:r w:rsidRPr="00666F64">
              <w:rPr>
                <w:rFonts w:ascii="Courier New" w:hAnsi="Courier New"/>
                <w:sz w:val="16"/>
              </w:rPr>
              <w:t>import pandas as pd</w:t>
            </w:r>
          </w:p>
          <w:p w14:paraId="168CEFA4" w14:textId="77777777" w:rsidR="00666F64" w:rsidRPr="00666F64" w:rsidRDefault="00666F64" w:rsidP="00666F64">
            <w:pPr>
              <w:rPr>
                <w:rFonts w:ascii="Courier New" w:hAnsi="Courier New"/>
                <w:sz w:val="16"/>
              </w:rPr>
            </w:pPr>
            <w:r w:rsidRPr="00666F64">
              <w:rPr>
                <w:rFonts w:ascii="Courier New" w:hAnsi="Courier New"/>
                <w:sz w:val="16"/>
              </w:rPr>
              <w:t xml:space="preserve">import </w:t>
            </w:r>
            <w:proofErr w:type="spellStart"/>
            <w:r w:rsidRPr="00666F64">
              <w:rPr>
                <w:rFonts w:ascii="Courier New" w:hAnsi="Courier New"/>
                <w:sz w:val="16"/>
              </w:rPr>
              <w:t>numpy</w:t>
            </w:r>
            <w:proofErr w:type="spellEnd"/>
            <w:r w:rsidRPr="00666F64">
              <w:rPr>
                <w:rFonts w:ascii="Courier New" w:hAnsi="Courier New"/>
                <w:sz w:val="16"/>
              </w:rPr>
              <w:t xml:space="preserve"> as np</w:t>
            </w:r>
          </w:p>
          <w:p w14:paraId="37D21FAD" w14:textId="77777777" w:rsidR="00666F64" w:rsidRPr="00666F64" w:rsidRDefault="00666F64" w:rsidP="00666F64">
            <w:pPr>
              <w:rPr>
                <w:rFonts w:ascii="Courier New" w:hAnsi="Courier New"/>
                <w:sz w:val="16"/>
              </w:rPr>
            </w:pPr>
            <w:r w:rsidRPr="00666F64">
              <w:rPr>
                <w:rFonts w:ascii="Courier New" w:hAnsi="Courier New"/>
                <w:sz w:val="16"/>
              </w:rPr>
              <w:t xml:space="preserve">import </w:t>
            </w:r>
            <w:proofErr w:type="spellStart"/>
            <w:r w:rsidRPr="00666F64">
              <w:rPr>
                <w:rFonts w:ascii="Courier New" w:hAnsi="Courier New"/>
                <w:sz w:val="16"/>
              </w:rPr>
              <w:t>matplotlib.pyplot</w:t>
            </w:r>
            <w:proofErr w:type="spellEnd"/>
            <w:r w:rsidRPr="00666F64">
              <w:rPr>
                <w:rFonts w:ascii="Courier New" w:hAnsi="Courier New"/>
                <w:sz w:val="16"/>
              </w:rPr>
              <w:t xml:space="preserve"> as </w:t>
            </w:r>
            <w:proofErr w:type="spellStart"/>
            <w:r w:rsidRPr="00666F64">
              <w:rPr>
                <w:rFonts w:ascii="Courier New" w:hAnsi="Courier New"/>
                <w:sz w:val="16"/>
              </w:rPr>
              <w:t>plt</w:t>
            </w:r>
            <w:proofErr w:type="spellEnd"/>
          </w:p>
          <w:p w14:paraId="3C20197E" w14:textId="1315F310" w:rsidR="00BE77D6" w:rsidRDefault="00666F64" w:rsidP="00666F64">
            <w:r w:rsidRPr="00666F64">
              <w:rPr>
                <w:rFonts w:ascii="Courier New" w:hAnsi="Courier New"/>
                <w:sz w:val="16"/>
              </w:rPr>
              <w:t xml:space="preserve">import seaborn as </w:t>
            </w:r>
            <w:proofErr w:type="spellStart"/>
            <w:r w:rsidRPr="00666F64">
              <w:rPr>
                <w:rFonts w:ascii="Courier New" w:hAnsi="Courier New"/>
                <w:sz w:val="16"/>
              </w:rPr>
              <w:t>sns</w:t>
            </w:r>
            <w:proofErr w:type="spellEnd"/>
          </w:p>
        </w:tc>
        <w:tc>
          <w:tcPr>
            <w:tcW w:w="5544" w:type="dxa"/>
            <w:tcMar>
              <w:top w:w="70" w:type="dxa"/>
              <w:left w:w="95" w:type="dxa"/>
              <w:bottom w:w="70" w:type="dxa"/>
              <w:right w:w="95" w:type="dxa"/>
            </w:tcMar>
            <w:vAlign w:val="center"/>
          </w:tcPr>
          <w:p w14:paraId="367ED7A8" w14:textId="1D2F11EA" w:rsidR="00BE77D6" w:rsidRDefault="003E621B">
            <w:r w:rsidRPr="003E621B">
              <w:rPr>
                <w:sz w:val="20"/>
              </w:rPr>
              <w:t xml:space="preserve">These lines of code import pandas, </w:t>
            </w:r>
            <w:proofErr w:type="spellStart"/>
            <w:r w:rsidRPr="003E621B">
              <w:rPr>
                <w:sz w:val="20"/>
              </w:rPr>
              <w:t>numpy</w:t>
            </w:r>
            <w:proofErr w:type="spellEnd"/>
            <w:r w:rsidRPr="003E621B">
              <w:rPr>
                <w:sz w:val="20"/>
              </w:rPr>
              <w:t xml:space="preserve">, </w:t>
            </w:r>
            <w:proofErr w:type="spellStart"/>
            <w:r w:rsidRPr="003E621B">
              <w:rPr>
                <w:sz w:val="20"/>
              </w:rPr>
              <w:t>matplotlib.pyplot</w:t>
            </w:r>
            <w:proofErr w:type="spellEnd"/>
            <w:r w:rsidRPr="003E621B">
              <w:rPr>
                <w:sz w:val="20"/>
              </w:rPr>
              <w:t xml:space="preserve">, and seaborn into the python environment. These libraries will be used for </w:t>
            </w:r>
            <w:proofErr w:type="spellStart"/>
            <w:r w:rsidRPr="003E621B">
              <w:rPr>
                <w:sz w:val="20"/>
              </w:rPr>
              <w:t>dataframe</w:t>
            </w:r>
            <w:proofErr w:type="spellEnd"/>
            <w:r w:rsidRPr="003E621B">
              <w:rPr>
                <w:sz w:val="20"/>
              </w:rPr>
              <w:t xml:space="preserve"> manipulation in pandas, </w:t>
            </w:r>
            <w:r w:rsidR="00666F64">
              <w:rPr>
                <w:sz w:val="20"/>
              </w:rPr>
              <w:t>number</w:t>
            </w:r>
            <w:r w:rsidRPr="003E621B">
              <w:rPr>
                <w:sz w:val="20"/>
              </w:rPr>
              <w:t xml:space="preserve"> computation in </w:t>
            </w:r>
            <w:proofErr w:type="spellStart"/>
            <w:r w:rsidRPr="003E621B">
              <w:rPr>
                <w:sz w:val="20"/>
              </w:rPr>
              <w:t>numpy</w:t>
            </w:r>
            <w:proofErr w:type="spellEnd"/>
            <w:r w:rsidRPr="003E621B">
              <w:rPr>
                <w:sz w:val="20"/>
              </w:rPr>
              <w:t xml:space="preserve">, </w:t>
            </w:r>
            <w:r w:rsidR="00666F64">
              <w:rPr>
                <w:sz w:val="20"/>
              </w:rPr>
              <w:t>making plots</w:t>
            </w:r>
            <w:r w:rsidRPr="003E621B">
              <w:rPr>
                <w:sz w:val="20"/>
              </w:rPr>
              <w:t xml:space="preserve"> in matplotlib, and </w:t>
            </w:r>
            <w:r w:rsidR="00666F64">
              <w:rPr>
                <w:sz w:val="20"/>
              </w:rPr>
              <w:t>cleaning</w:t>
            </w:r>
            <w:r w:rsidRPr="003E621B">
              <w:rPr>
                <w:sz w:val="20"/>
              </w:rPr>
              <w:t xml:space="preserve"> of plots in seaborn.</w:t>
            </w:r>
          </w:p>
        </w:tc>
      </w:tr>
      <w:tr w:rsidR="00BE77D6" w14:paraId="2CFADEB6" w14:textId="77777777">
        <w:trPr>
          <w:cantSplit/>
          <w:jc w:val="center"/>
        </w:trPr>
        <w:tc>
          <w:tcPr>
            <w:tcW w:w="3816" w:type="dxa"/>
            <w:tcMar>
              <w:top w:w="70" w:type="dxa"/>
              <w:left w:w="95" w:type="dxa"/>
              <w:bottom w:w="70" w:type="dxa"/>
              <w:right w:w="95" w:type="dxa"/>
            </w:tcMar>
            <w:vAlign w:val="center"/>
          </w:tcPr>
          <w:p w14:paraId="736822DD" w14:textId="77777777" w:rsidR="00BE77D6" w:rsidRDefault="002A366D">
            <w:r>
              <w:rPr>
                <w:rFonts w:ascii="Courier New" w:hAnsi="Courier New"/>
                <w:sz w:val="16"/>
              </w:rPr>
              <w:t>sns.set_style('whitegrid')</w:t>
            </w:r>
            <w:r>
              <w:rPr>
                <w:rFonts w:ascii="Courier New" w:hAnsi="Courier New"/>
                <w:sz w:val="16"/>
              </w:rPr>
              <w:br/>
            </w:r>
            <w:r>
              <w:rPr>
                <w:rFonts w:ascii="Courier New" w:hAnsi="Courier New"/>
                <w:sz w:val="16"/>
              </w:rPr>
              <w:t>sns.set_palette('deep')</w:t>
            </w:r>
          </w:p>
        </w:tc>
        <w:tc>
          <w:tcPr>
            <w:tcW w:w="5544" w:type="dxa"/>
            <w:tcMar>
              <w:top w:w="70" w:type="dxa"/>
              <w:left w:w="95" w:type="dxa"/>
              <w:bottom w:w="70" w:type="dxa"/>
              <w:right w:w="95" w:type="dxa"/>
            </w:tcMar>
            <w:vAlign w:val="center"/>
          </w:tcPr>
          <w:p w14:paraId="7D0E69B9" w14:textId="10679C8A" w:rsidR="00BE77D6" w:rsidRDefault="003E621B">
            <w:r w:rsidRPr="003E621B">
              <w:rPr>
                <w:sz w:val="20"/>
              </w:rPr>
              <w:t xml:space="preserve">These lines of code </w:t>
            </w:r>
            <w:r w:rsidR="00666F64">
              <w:rPr>
                <w:sz w:val="20"/>
              </w:rPr>
              <w:t>use</w:t>
            </w:r>
            <w:r w:rsidRPr="003E621B">
              <w:rPr>
                <w:sz w:val="20"/>
              </w:rPr>
              <w:t xml:space="preserve"> </w:t>
            </w:r>
            <w:proofErr w:type="spellStart"/>
            <w:r w:rsidRPr="003E621B">
              <w:rPr>
                <w:sz w:val="20"/>
              </w:rPr>
              <w:t>seaborn’s</w:t>
            </w:r>
            <w:proofErr w:type="spellEnd"/>
            <w:r w:rsidRPr="003E621B">
              <w:rPr>
                <w:sz w:val="20"/>
              </w:rPr>
              <w:t xml:space="preserve"> formatting functions to </w:t>
            </w:r>
            <w:r w:rsidR="00666F64">
              <w:rPr>
                <w:sz w:val="20"/>
              </w:rPr>
              <w:t>change</w:t>
            </w:r>
            <w:r w:rsidRPr="003E621B">
              <w:rPr>
                <w:sz w:val="20"/>
              </w:rPr>
              <w:t xml:space="preserve"> the default aesthetic of the plots. The white grid style adds a grid in the background, while the deep color palette changes the default set of colors used in the figures.</w:t>
            </w:r>
          </w:p>
        </w:tc>
      </w:tr>
      <w:tr w:rsidR="00BE77D6" w14:paraId="6CD8465A" w14:textId="77777777">
        <w:trPr>
          <w:cantSplit/>
          <w:jc w:val="center"/>
        </w:trPr>
        <w:tc>
          <w:tcPr>
            <w:tcW w:w="3816" w:type="dxa"/>
            <w:tcMar>
              <w:top w:w="70" w:type="dxa"/>
              <w:left w:w="95" w:type="dxa"/>
              <w:bottom w:w="70" w:type="dxa"/>
              <w:right w:w="95" w:type="dxa"/>
            </w:tcMar>
            <w:vAlign w:val="center"/>
          </w:tcPr>
          <w:p w14:paraId="2F3EB360" w14:textId="77777777" w:rsidR="00BE77D6" w:rsidRDefault="002A366D">
            <w:r>
              <w:rPr>
                <w:rFonts w:ascii="Courier New" w:hAnsi="Courier New"/>
                <w:sz w:val="16"/>
              </w:rPr>
              <w:t>nhts_data = pd.read_csv('NHTS.csv')</w:t>
            </w:r>
            <w:r>
              <w:rPr>
                <w:rFonts w:ascii="Courier New" w:hAnsi="Courier New"/>
                <w:sz w:val="16"/>
              </w:rPr>
              <w:br/>
              <w:t>ngsim_data = pd.read_csv('NGSIM.csv')</w:t>
            </w:r>
          </w:p>
        </w:tc>
        <w:tc>
          <w:tcPr>
            <w:tcW w:w="5544" w:type="dxa"/>
            <w:tcMar>
              <w:top w:w="70" w:type="dxa"/>
              <w:left w:w="95" w:type="dxa"/>
              <w:bottom w:w="70" w:type="dxa"/>
              <w:right w:w="95" w:type="dxa"/>
            </w:tcMar>
            <w:vAlign w:val="center"/>
          </w:tcPr>
          <w:p w14:paraId="137439C0" w14:textId="0813ED16" w:rsidR="00BE77D6" w:rsidRDefault="00666F64">
            <w:r w:rsidRPr="00666F64">
              <w:rPr>
                <w:sz w:val="20"/>
              </w:rPr>
              <w:t xml:space="preserve">These two lines of code </w:t>
            </w:r>
            <w:r>
              <w:rPr>
                <w:sz w:val="20"/>
              </w:rPr>
              <w:t>use</w:t>
            </w:r>
            <w:r w:rsidRPr="00666F64">
              <w:rPr>
                <w:sz w:val="20"/>
              </w:rPr>
              <w:t xml:space="preserve"> the </w:t>
            </w:r>
            <w:proofErr w:type="spellStart"/>
            <w:r w:rsidRPr="00666F64">
              <w:rPr>
                <w:sz w:val="20"/>
              </w:rPr>
              <w:t>pd.read_csv</w:t>
            </w:r>
            <w:proofErr w:type="spellEnd"/>
            <w:r w:rsidRPr="00666F64">
              <w:rPr>
                <w:sz w:val="20"/>
              </w:rPr>
              <w:t xml:space="preserve">() function to read the CSV files containing the NHTS and the NGSIM data. The </w:t>
            </w:r>
            <w:proofErr w:type="spellStart"/>
            <w:r w:rsidRPr="00666F64">
              <w:rPr>
                <w:sz w:val="20"/>
              </w:rPr>
              <w:t>dataframes</w:t>
            </w:r>
            <w:proofErr w:type="spellEnd"/>
            <w:r w:rsidRPr="00666F64">
              <w:rPr>
                <w:sz w:val="20"/>
              </w:rPr>
              <w:t xml:space="preserve"> </w:t>
            </w:r>
            <w:proofErr w:type="spellStart"/>
            <w:r w:rsidRPr="00666F64">
              <w:rPr>
                <w:sz w:val="20"/>
              </w:rPr>
              <w:t>nhts_data</w:t>
            </w:r>
            <w:proofErr w:type="spellEnd"/>
            <w:r w:rsidRPr="00666F64">
              <w:rPr>
                <w:sz w:val="20"/>
              </w:rPr>
              <w:t xml:space="preserve"> and </w:t>
            </w:r>
            <w:proofErr w:type="spellStart"/>
            <w:r w:rsidRPr="00666F64">
              <w:rPr>
                <w:sz w:val="20"/>
              </w:rPr>
              <w:t>ngsim_data</w:t>
            </w:r>
            <w:proofErr w:type="spellEnd"/>
            <w:r w:rsidRPr="00666F64">
              <w:rPr>
                <w:sz w:val="20"/>
              </w:rPr>
              <w:t xml:space="preserve"> are consistently </w:t>
            </w:r>
            <w:r>
              <w:rPr>
                <w:sz w:val="20"/>
              </w:rPr>
              <w:t>used</w:t>
            </w:r>
            <w:r w:rsidRPr="00666F64">
              <w:rPr>
                <w:sz w:val="20"/>
              </w:rPr>
              <w:t xml:space="preserve"> throughout the code to identify the source of each dataset.</w:t>
            </w:r>
          </w:p>
        </w:tc>
      </w:tr>
      <w:tr w:rsidR="00BE77D6" w14:paraId="524E5406" w14:textId="77777777">
        <w:trPr>
          <w:cantSplit/>
          <w:jc w:val="center"/>
        </w:trPr>
        <w:tc>
          <w:tcPr>
            <w:tcW w:w="3816" w:type="dxa"/>
            <w:tcMar>
              <w:top w:w="70" w:type="dxa"/>
              <w:left w:w="95" w:type="dxa"/>
              <w:bottom w:w="70" w:type="dxa"/>
              <w:right w:w="95" w:type="dxa"/>
            </w:tcMar>
            <w:vAlign w:val="center"/>
          </w:tcPr>
          <w:p w14:paraId="400FCF19" w14:textId="77777777" w:rsidR="00BE77D6" w:rsidRDefault="002A366D">
            <w:r>
              <w:rPr>
                <w:rFonts w:ascii="Courier New" w:hAnsi="Courier New"/>
                <w:sz w:val="16"/>
              </w:rPr>
              <w:t>print(nhts_data.head())</w:t>
            </w:r>
            <w:r>
              <w:rPr>
                <w:rFonts w:ascii="Courier New" w:hAnsi="Courier New"/>
                <w:sz w:val="16"/>
              </w:rPr>
              <w:br/>
              <w:t>print(ngsim_data.head())</w:t>
            </w:r>
          </w:p>
        </w:tc>
        <w:tc>
          <w:tcPr>
            <w:tcW w:w="5544" w:type="dxa"/>
            <w:tcMar>
              <w:top w:w="70" w:type="dxa"/>
              <w:left w:w="95" w:type="dxa"/>
              <w:bottom w:w="70" w:type="dxa"/>
              <w:right w:w="95" w:type="dxa"/>
            </w:tcMar>
            <w:vAlign w:val="center"/>
          </w:tcPr>
          <w:p w14:paraId="3988DB35" w14:textId="06CE4BCA" w:rsidR="00BE77D6" w:rsidRDefault="00666F64">
            <w:r w:rsidRPr="00666F64">
              <w:rPr>
                <w:sz w:val="20"/>
              </w:rPr>
              <w:t xml:space="preserve">These lines of code use the print() and .head() functions to show the first five rows of each </w:t>
            </w:r>
            <w:proofErr w:type="spellStart"/>
            <w:r w:rsidRPr="00666F64">
              <w:rPr>
                <w:sz w:val="20"/>
              </w:rPr>
              <w:t>dataframe</w:t>
            </w:r>
            <w:proofErr w:type="spellEnd"/>
            <w:r w:rsidRPr="00666F64">
              <w:rPr>
                <w:sz w:val="20"/>
              </w:rPr>
              <w:t xml:space="preserve">. This </w:t>
            </w:r>
            <w:r>
              <w:rPr>
                <w:sz w:val="20"/>
              </w:rPr>
              <w:t>makes sure</w:t>
            </w:r>
            <w:r w:rsidRPr="00666F64">
              <w:rPr>
                <w:sz w:val="20"/>
              </w:rPr>
              <w:t xml:space="preserve"> that the </w:t>
            </w:r>
            <w:r>
              <w:rPr>
                <w:sz w:val="20"/>
              </w:rPr>
              <w:t>coder</w:t>
            </w:r>
            <w:r w:rsidRPr="00666F64">
              <w:rPr>
                <w:sz w:val="20"/>
              </w:rPr>
              <w:t xml:space="preserve"> is aware that the files have loaded correctly.</w:t>
            </w:r>
          </w:p>
        </w:tc>
      </w:tr>
      <w:tr w:rsidR="00BE77D6" w14:paraId="7EBA5DA4" w14:textId="77777777">
        <w:trPr>
          <w:cantSplit/>
          <w:jc w:val="center"/>
        </w:trPr>
        <w:tc>
          <w:tcPr>
            <w:tcW w:w="3816" w:type="dxa"/>
            <w:tcMar>
              <w:top w:w="70" w:type="dxa"/>
              <w:left w:w="95" w:type="dxa"/>
              <w:bottom w:w="70" w:type="dxa"/>
              <w:right w:w="95" w:type="dxa"/>
            </w:tcMar>
            <w:vAlign w:val="center"/>
          </w:tcPr>
          <w:p w14:paraId="21FA46DE" w14:textId="77777777" w:rsidR="00BE77D6" w:rsidRDefault="002A366D">
            <w:r>
              <w:rPr>
                <w:rFonts w:ascii="Courier New" w:hAnsi="Courier New"/>
                <w:sz w:val="16"/>
              </w:rPr>
              <w:t>print("NHTS columns:")</w:t>
            </w:r>
            <w:r>
              <w:rPr>
                <w:rFonts w:ascii="Courier New" w:hAnsi="Courier New"/>
                <w:sz w:val="16"/>
              </w:rPr>
              <w:br/>
              <w:t>print(nhts_data.columns)</w:t>
            </w:r>
            <w:r>
              <w:rPr>
                <w:rFonts w:ascii="Courier New" w:hAnsi="Courier New"/>
                <w:sz w:val="16"/>
              </w:rPr>
              <w:br/>
              <w:t>print("\nNGSIM columns:")</w:t>
            </w:r>
            <w:r>
              <w:rPr>
                <w:rFonts w:ascii="Courier New" w:hAnsi="Courier New"/>
                <w:sz w:val="16"/>
              </w:rPr>
              <w:br/>
              <w:t>print(ngsim_data.columns)</w:t>
            </w:r>
          </w:p>
        </w:tc>
        <w:tc>
          <w:tcPr>
            <w:tcW w:w="5544" w:type="dxa"/>
            <w:tcMar>
              <w:top w:w="70" w:type="dxa"/>
              <w:left w:w="95" w:type="dxa"/>
              <w:bottom w:w="70" w:type="dxa"/>
              <w:right w:w="95" w:type="dxa"/>
            </w:tcMar>
            <w:vAlign w:val="center"/>
          </w:tcPr>
          <w:p w14:paraId="197D8094" w14:textId="6300DDB9" w:rsidR="00BE77D6" w:rsidRDefault="00666F64">
            <w:r w:rsidRPr="00666F64">
              <w:rPr>
                <w:sz w:val="20"/>
              </w:rPr>
              <w:t xml:space="preserve">These lines of code print the text labels and then use the .columns to print the available column names for each </w:t>
            </w:r>
            <w:proofErr w:type="spellStart"/>
            <w:r w:rsidRPr="00666F64">
              <w:rPr>
                <w:sz w:val="20"/>
              </w:rPr>
              <w:t>dataframe</w:t>
            </w:r>
            <w:proofErr w:type="spellEnd"/>
            <w:r w:rsidRPr="00666F64">
              <w:rPr>
                <w:sz w:val="20"/>
              </w:rPr>
              <w:t>. This section of code is used to check that the required variables are available before subsets and plots are created.</w:t>
            </w:r>
          </w:p>
        </w:tc>
      </w:tr>
      <w:tr w:rsidR="00BE77D6" w14:paraId="5B9A47D1" w14:textId="77777777">
        <w:trPr>
          <w:cantSplit/>
          <w:jc w:val="center"/>
        </w:trPr>
        <w:tc>
          <w:tcPr>
            <w:tcW w:w="3816" w:type="dxa"/>
            <w:tcMar>
              <w:top w:w="70" w:type="dxa"/>
              <w:left w:w="95" w:type="dxa"/>
              <w:bottom w:w="70" w:type="dxa"/>
              <w:right w:w="95" w:type="dxa"/>
            </w:tcMar>
            <w:vAlign w:val="center"/>
          </w:tcPr>
          <w:p w14:paraId="4EA75F67" w14:textId="77777777" w:rsidR="00BE77D6" w:rsidRDefault="002A366D">
            <w:r>
              <w:rPr>
                <w:rFonts w:ascii="Courier New" w:hAnsi="Courier New"/>
                <w:sz w:val="16"/>
              </w:rPr>
              <w:t>nhts_subset = nhts_data[['travel_day', 'vehicle_age', 'vehicle_type']].dropna()</w:t>
            </w:r>
          </w:p>
        </w:tc>
        <w:tc>
          <w:tcPr>
            <w:tcW w:w="5544" w:type="dxa"/>
            <w:tcMar>
              <w:top w:w="70" w:type="dxa"/>
              <w:left w:w="95" w:type="dxa"/>
              <w:bottom w:w="70" w:type="dxa"/>
              <w:right w:w="95" w:type="dxa"/>
            </w:tcMar>
            <w:vAlign w:val="center"/>
          </w:tcPr>
          <w:p w14:paraId="0603D1F5" w14:textId="72B3A732" w:rsidR="00BE77D6" w:rsidRDefault="00666F64">
            <w:r w:rsidRPr="00666F64">
              <w:rPr>
                <w:sz w:val="20"/>
              </w:rPr>
              <w:t xml:space="preserve">This line of code creates a new </w:t>
            </w:r>
            <w:proofErr w:type="spellStart"/>
            <w:r w:rsidRPr="00666F64">
              <w:rPr>
                <w:sz w:val="20"/>
              </w:rPr>
              <w:t>dataframe</w:t>
            </w:r>
            <w:proofErr w:type="spellEnd"/>
            <w:r w:rsidRPr="00666F64">
              <w:rPr>
                <w:sz w:val="20"/>
              </w:rPr>
              <w:t xml:space="preserve"> called </w:t>
            </w:r>
            <w:proofErr w:type="spellStart"/>
            <w:r w:rsidRPr="00666F64">
              <w:rPr>
                <w:sz w:val="20"/>
              </w:rPr>
              <w:t>nhts_subset</w:t>
            </w:r>
            <w:proofErr w:type="spellEnd"/>
            <w:r w:rsidRPr="00666F64">
              <w:rPr>
                <w:sz w:val="20"/>
              </w:rPr>
              <w:t>, which only contains the columns '</w:t>
            </w:r>
            <w:proofErr w:type="spellStart"/>
            <w:r w:rsidRPr="00666F64">
              <w:rPr>
                <w:sz w:val="20"/>
              </w:rPr>
              <w:t>travel_day</w:t>
            </w:r>
            <w:proofErr w:type="spellEnd"/>
            <w:r w:rsidRPr="00666F64">
              <w:rPr>
                <w:sz w:val="20"/>
              </w:rPr>
              <w:t>', '</w:t>
            </w:r>
            <w:proofErr w:type="spellStart"/>
            <w:r w:rsidRPr="00666F64">
              <w:rPr>
                <w:sz w:val="20"/>
              </w:rPr>
              <w:t>vehicle_age</w:t>
            </w:r>
            <w:proofErr w:type="spellEnd"/>
            <w:r w:rsidRPr="00666F64">
              <w:rPr>
                <w:sz w:val="20"/>
              </w:rPr>
              <w:t>', and '</w:t>
            </w:r>
            <w:proofErr w:type="spellStart"/>
            <w:r w:rsidRPr="00666F64">
              <w:rPr>
                <w:sz w:val="20"/>
              </w:rPr>
              <w:t>vehicle_type</w:t>
            </w:r>
            <w:proofErr w:type="spellEnd"/>
            <w:r w:rsidRPr="00666F64">
              <w:rPr>
                <w:sz w:val="20"/>
              </w:rPr>
              <w:t xml:space="preserve">' from the NHTS </w:t>
            </w:r>
            <w:proofErr w:type="spellStart"/>
            <w:r w:rsidRPr="00666F64">
              <w:rPr>
                <w:sz w:val="20"/>
              </w:rPr>
              <w:t>dataframe</w:t>
            </w:r>
            <w:proofErr w:type="spellEnd"/>
            <w:r w:rsidRPr="00666F64">
              <w:rPr>
                <w:sz w:val="20"/>
              </w:rPr>
              <w:t>. The .</w:t>
            </w:r>
            <w:proofErr w:type="spellStart"/>
            <w:r w:rsidRPr="00666F64">
              <w:rPr>
                <w:sz w:val="20"/>
              </w:rPr>
              <w:t>dropna</w:t>
            </w:r>
            <w:proofErr w:type="spellEnd"/>
            <w:r w:rsidRPr="00666F64">
              <w:rPr>
                <w:sz w:val="20"/>
              </w:rPr>
              <w:t xml:space="preserve">() function is used to </w:t>
            </w:r>
            <w:r>
              <w:rPr>
                <w:sz w:val="20"/>
              </w:rPr>
              <w:t>get rid of</w:t>
            </w:r>
            <w:r w:rsidRPr="00666F64">
              <w:rPr>
                <w:sz w:val="20"/>
              </w:rPr>
              <w:t xml:space="preserve"> any rows with missing data, so that only complete </w:t>
            </w:r>
            <w:r w:rsidR="00C31024">
              <w:rPr>
                <w:sz w:val="20"/>
              </w:rPr>
              <w:t>data</w:t>
            </w:r>
            <w:r w:rsidRPr="00666F64">
              <w:rPr>
                <w:sz w:val="20"/>
              </w:rPr>
              <w:t xml:space="preserve"> are used to make the graphs.</w:t>
            </w:r>
          </w:p>
        </w:tc>
      </w:tr>
      <w:tr w:rsidR="00BE77D6" w14:paraId="619C8E9F" w14:textId="77777777">
        <w:trPr>
          <w:cantSplit/>
          <w:jc w:val="center"/>
        </w:trPr>
        <w:tc>
          <w:tcPr>
            <w:tcW w:w="3816" w:type="dxa"/>
            <w:tcMar>
              <w:top w:w="70" w:type="dxa"/>
              <w:left w:w="95" w:type="dxa"/>
              <w:bottom w:w="70" w:type="dxa"/>
              <w:right w:w="95" w:type="dxa"/>
            </w:tcMar>
            <w:vAlign w:val="center"/>
          </w:tcPr>
          <w:p w14:paraId="48C21662" w14:textId="77777777" w:rsidR="00BE77D6" w:rsidRDefault="002A366D">
            <w:r>
              <w:rPr>
                <w:rFonts w:ascii="Courier New" w:hAnsi="Courier New"/>
                <w:sz w:val="16"/>
              </w:rPr>
              <w:t>ngsim_subset = ngsim_data[['trajectory_number',</w:t>
            </w:r>
            <w:r>
              <w:rPr>
                <w:rFonts w:ascii="Courier New" w:hAnsi="Courier New"/>
                <w:sz w:val="16"/>
              </w:rPr>
              <w:br/>
              <w:t xml:space="preserve">                           'Time',</w:t>
            </w:r>
            <w:r>
              <w:rPr>
                <w:rFonts w:ascii="Courier New" w:hAnsi="Courier New"/>
                <w:sz w:val="16"/>
              </w:rPr>
              <w:br/>
              <w:t xml:space="preserve">                           'leader_speed(m/s)',</w:t>
            </w:r>
            <w:r>
              <w:rPr>
                <w:rFonts w:ascii="Courier New" w:hAnsi="Courier New"/>
                <w:sz w:val="16"/>
              </w:rPr>
              <w:br/>
              <w:t xml:space="preserve">                           'follower_speed(m/s)',</w:t>
            </w:r>
            <w:r>
              <w:rPr>
                <w:rFonts w:ascii="Courier New" w:hAnsi="Courier New"/>
                <w:sz w:val="16"/>
              </w:rPr>
              <w:br/>
              <w:t xml:space="preserve">                           'leader_acc(m/s^2)',</w:t>
            </w:r>
            <w:r>
              <w:rPr>
                <w:rFonts w:ascii="Courier New" w:hAnsi="Courier New"/>
                <w:sz w:val="16"/>
              </w:rPr>
              <w:br/>
              <w:t xml:space="preserve">                           'follower_acc(m/s^2)',</w:t>
            </w:r>
            <w:r>
              <w:rPr>
                <w:rFonts w:ascii="Courier New" w:hAnsi="Courier New"/>
                <w:sz w:val="16"/>
              </w:rPr>
              <w:br/>
              <w:t xml:space="preserve">                           'leader_position(m)',</w:t>
            </w:r>
            <w:r>
              <w:rPr>
                <w:rFonts w:ascii="Courier New" w:hAnsi="Courier New"/>
                <w:sz w:val="16"/>
              </w:rPr>
              <w:br/>
              <w:t xml:space="preserve">                           'follower_position(m)']].dropna()</w:t>
            </w:r>
          </w:p>
        </w:tc>
        <w:tc>
          <w:tcPr>
            <w:tcW w:w="5544" w:type="dxa"/>
            <w:tcMar>
              <w:top w:w="70" w:type="dxa"/>
              <w:left w:w="95" w:type="dxa"/>
              <w:bottom w:w="70" w:type="dxa"/>
              <w:right w:w="95" w:type="dxa"/>
            </w:tcMar>
            <w:vAlign w:val="center"/>
          </w:tcPr>
          <w:p w14:paraId="58E1984C" w14:textId="2C0CB7E6" w:rsidR="00BE77D6" w:rsidRDefault="00C31024">
            <w:r w:rsidRPr="00C31024">
              <w:rPr>
                <w:sz w:val="20"/>
              </w:rPr>
              <w:t xml:space="preserve">This block creates another subset of data in the </w:t>
            </w:r>
            <w:proofErr w:type="spellStart"/>
            <w:r w:rsidRPr="00C31024">
              <w:rPr>
                <w:sz w:val="20"/>
              </w:rPr>
              <w:t>dataframe</w:t>
            </w:r>
            <w:proofErr w:type="spellEnd"/>
            <w:r w:rsidRPr="00C31024">
              <w:rPr>
                <w:sz w:val="20"/>
              </w:rPr>
              <w:t xml:space="preserve">  called ‘</w:t>
            </w:r>
            <w:proofErr w:type="spellStart"/>
            <w:r w:rsidRPr="00C31024">
              <w:rPr>
                <w:sz w:val="20"/>
              </w:rPr>
              <w:t>data_subset</w:t>
            </w:r>
            <w:proofErr w:type="spellEnd"/>
            <w:r w:rsidRPr="00C31024">
              <w:rPr>
                <w:sz w:val="20"/>
              </w:rPr>
              <w:t>’ and filters the NGSIM data based on the required columns. The .</w:t>
            </w:r>
            <w:proofErr w:type="spellStart"/>
            <w:r w:rsidRPr="00C31024">
              <w:rPr>
                <w:sz w:val="20"/>
              </w:rPr>
              <w:t>dropna</w:t>
            </w:r>
            <w:proofErr w:type="spellEnd"/>
            <w:r w:rsidRPr="00C31024">
              <w:rPr>
                <w:sz w:val="20"/>
              </w:rPr>
              <w:t>() function is used to remove the rows with missing values to avoid any issues in the time series plots and the calculation of the simulation.</w:t>
            </w:r>
          </w:p>
        </w:tc>
      </w:tr>
      <w:tr w:rsidR="00BE77D6" w14:paraId="7FEFA2F9" w14:textId="77777777">
        <w:trPr>
          <w:cantSplit/>
          <w:jc w:val="center"/>
        </w:trPr>
        <w:tc>
          <w:tcPr>
            <w:tcW w:w="3816" w:type="dxa"/>
            <w:tcMar>
              <w:top w:w="70" w:type="dxa"/>
              <w:left w:w="95" w:type="dxa"/>
              <w:bottom w:w="70" w:type="dxa"/>
              <w:right w:w="95" w:type="dxa"/>
            </w:tcMar>
            <w:vAlign w:val="center"/>
          </w:tcPr>
          <w:p w14:paraId="4E1862FF" w14:textId="77777777" w:rsidR="00BE77D6" w:rsidRDefault="002A366D">
            <w:r>
              <w:rPr>
                <w:rFonts w:ascii="Courier New" w:hAnsi="Courier New"/>
                <w:sz w:val="16"/>
              </w:rPr>
              <w:t>print(nhts_subset.head())</w:t>
            </w:r>
            <w:r>
              <w:rPr>
                <w:rFonts w:ascii="Courier New" w:hAnsi="Courier New"/>
                <w:sz w:val="16"/>
              </w:rPr>
              <w:br/>
              <w:t>print(ngsim_subset.head())</w:t>
            </w:r>
          </w:p>
        </w:tc>
        <w:tc>
          <w:tcPr>
            <w:tcW w:w="5544" w:type="dxa"/>
            <w:tcMar>
              <w:top w:w="70" w:type="dxa"/>
              <w:left w:w="95" w:type="dxa"/>
              <w:bottom w:w="70" w:type="dxa"/>
              <w:right w:w="95" w:type="dxa"/>
            </w:tcMar>
            <w:vAlign w:val="center"/>
          </w:tcPr>
          <w:p w14:paraId="189AA66F" w14:textId="0AF90299" w:rsidR="00BE77D6" w:rsidRDefault="00C31024">
            <w:r w:rsidRPr="00C31024">
              <w:rPr>
                <w:sz w:val="20"/>
              </w:rPr>
              <w:t>The code print</w:t>
            </w:r>
            <w:r>
              <w:rPr>
                <w:sz w:val="20"/>
              </w:rPr>
              <w:t>s</w:t>
            </w:r>
            <w:r w:rsidRPr="00C31024">
              <w:rPr>
                <w:sz w:val="20"/>
              </w:rPr>
              <w:t xml:space="preserve"> the first few rows of the clean subset data frames. This is a check to see that the </w:t>
            </w:r>
            <w:r>
              <w:rPr>
                <w:sz w:val="20"/>
              </w:rPr>
              <w:t>needed</w:t>
            </w:r>
            <w:r w:rsidRPr="00C31024">
              <w:rPr>
                <w:sz w:val="20"/>
              </w:rPr>
              <w:t xml:space="preserve"> columns have been chosen for plotting.</w:t>
            </w:r>
          </w:p>
        </w:tc>
      </w:tr>
      <w:tr w:rsidR="00BE77D6" w14:paraId="07860440" w14:textId="77777777">
        <w:trPr>
          <w:cantSplit/>
          <w:jc w:val="center"/>
        </w:trPr>
        <w:tc>
          <w:tcPr>
            <w:tcW w:w="3816" w:type="dxa"/>
            <w:tcMar>
              <w:top w:w="70" w:type="dxa"/>
              <w:left w:w="95" w:type="dxa"/>
              <w:bottom w:w="70" w:type="dxa"/>
              <w:right w:w="95" w:type="dxa"/>
            </w:tcMar>
            <w:vAlign w:val="center"/>
          </w:tcPr>
          <w:p w14:paraId="274C2292" w14:textId="77777777" w:rsidR="00BE77D6" w:rsidRDefault="002A366D">
            <w:r>
              <w:rPr>
                <w:rFonts w:ascii="Courier New" w:hAnsi="Courier New"/>
                <w:sz w:val="16"/>
              </w:rPr>
              <w:t>travel_day_counts = nhts_subset['travel_day'].value_counts().sort_index()</w:t>
            </w:r>
          </w:p>
        </w:tc>
        <w:tc>
          <w:tcPr>
            <w:tcW w:w="5544" w:type="dxa"/>
            <w:tcMar>
              <w:top w:w="70" w:type="dxa"/>
              <w:left w:w="95" w:type="dxa"/>
              <w:bottom w:w="70" w:type="dxa"/>
              <w:right w:w="95" w:type="dxa"/>
            </w:tcMar>
            <w:vAlign w:val="center"/>
          </w:tcPr>
          <w:p w14:paraId="2ED6F51C" w14:textId="756C718A" w:rsidR="00BE77D6" w:rsidRDefault="005420BB">
            <w:r w:rsidRPr="005420BB">
              <w:rPr>
                <w:sz w:val="20"/>
              </w:rPr>
              <w:t>This line of code chooses the column '</w:t>
            </w:r>
            <w:proofErr w:type="spellStart"/>
            <w:r w:rsidRPr="005420BB">
              <w:rPr>
                <w:sz w:val="20"/>
              </w:rPr>
              <w:t>travel_day</w:t>
            </w:r>
            <w:proofErr w:type="spellEnd"/>
            <w:r w:rsidRPr="005420BB">
              <w:rPr>
                <w:sz w:val="20"/>
              </w:rPr>
              <w:t>' from the 'NHTS' subset, counts the number of trips in each category using the .</w:t>
            </w:r>
            <w:proofErr w:type="spellStart"/>
            <w:r w:rsidRPr="005420BB">
              <w:rPr>
                <w:sz w:val="20"/>
              </w:rPr>
              <w:t>value_counts</w:t>
            </w:r>
            <w:proofErr w:type="spellEnd"/>
            <w:r w:rsidRPr="005420BB">
              <w:rPr>
                <w:sz w:val="20"/>
              </w:rPr>
              <w:t>() function, and then uses the .</w:t>
            </w:r>
            <w:proofErr w:type="spellStart"/>
            <w:r w:rsidRPr="005420BB">
              <w:rPr>
                <w:sz w:val="20"/>
              </w:rPr>
              <w:t>sort_index</w:t>
            </w:r>
            <w:proofErr w:type="spellEnd"/>
            <w:r w:rsidRPr="005420BB">
              <w:rPr>
                <w:sz w:val="20"/>
              </w:rPr>
              <w:t>() function to arrange the categories in index order in the bar chart.</w:t>
            </w:r>
          </w:p>
        </w:tc>
      </w:tr>
      <w:tr w:rsidR="00BE77D6" w14:paraId="118E2CF0" w14:textId="77777777">
        <w:trPr>
          <w:cantSplit/>
          <w:jc w:val="center"/>
        </w:trPr>
        <w:tc>
          <w:tcPr>
            <w:tcW w:w="3816" w:type="dxa"/>
            <w:tcMar>
              <w:top w:w="70" w:type="dxa"/>
              <w:left w:w="95" w:type="dxa"/>
              <w:bottom w:w="70" w:type="dxa"/>
              <w:right w:w="95" w:type="dxa"/>
            </w:tcMar>
            <w:vAlign w:val="center"/>
          </w:tcPr>
          <w:p w14:paraId="3B5DACE5" w14:textId="77777777" w:rsidR="00BE77D6" w:rsidRDefault="002A366D">
            <w:r>
              <w:rPr>
                <w:rFonts w:ascii="Courier New" w:hAnsi="Courier New"/>
                <w:sz w:val="16"/>
              </w:rPr>
              <w:lastRenderedPageBreak/>
              <w:t>plt.figure(figsize=(10,6))</w:t>
            </w:r>
            <w:r>
              <w:rPr>
                <w:rFonts w:ascii="Courier New" w:hAnsi="Courier New"/>
                <w:sz w:val="16"/>
              </w:rPr>
              <w:br/>
              <w:t>travel_day_counts.plot(kind='bar', color='steelblue', edgecolor='black')</w:t>
            </w:r>
            <w:r>
              <w:rPr>
                <w:rFonts w:ascii="Courier New" w:hAnsi="Courier New"/>
                <w:sz w:val="16"/>
              </w:rPr>
              <w:br/>
              <w:t>plt.xlabel('Travel Day', fontsize=12)</w:t>
            </w:r>
            <w:r>
              <w:rPr>
                <w:rFonts w:ascii="Courier New" w:hAnsi="Courier New"/>
                <w:sz w:val="16"/>
              </w:rPr>
              <w:br/>
              <w:t>plt.ylabel('Number of Trips', fontsize=12)</w:t>
            </w:r>
            <w:r>
              <w:rPr>
                <w:rFonts w:ascii="Courier New" w:hAnsi="Courier New"/>
                <w:sz w:val="16"/>
              </w:rPr>
              <w:br/>
              <w:t>plt.title('Number of Trips by Travel Day', fontsize=14)</w:t>
            </w:r>
            <w:r>
              <w:rPr>
                <w:rFonts w:ascii="Courier New" w:hAnsi="Courier New"/>
                <w:sz w:val="16"/>
              </w:rPr>
              <w:br/>
              <w:t>plt.xticks(rotation=45)</w:t>
            </w:r>
            <w:r>
              <w:rPr>
                <w:rFonts w:ascii="Courier New" w:hAnsi="Courier New"/>
                <w:sz w:val="16"/>
              </w:rPr>
              <w:br/>
              <w:t>plt.show()</w:t>
            </w:r>
          </w:p>
        </w:tc>
        <w:tc>
          <w:tcPr>
            <w:tcW w:w="5544" w:type="dxa"/>
            <w:tcMar>
              <w:top w:w="70" w:type="dxa"/>
              <w:left w:w="95" w:type="dxa"/>
              <w:bottom w:w="70" w:type="dxa"/>
              <w:right w:w="95" w:type="dxa"/>
            </w:tcMar>
            <w:vAlign w:val="center"/>
          </w:tcPr>
          <w:p w14:paraId="13BE9606" w14:textId="602A5F5D" w:rsidR="00BE77D6" w:rsidRDefault="005420BB">
            <w:r w:rsidRPr="005420BB">
              <w:rPr>
                <w:sz w:val="20"/>
              </w:rPr>
              <w:t>This block of code generates the bar chart for the variable '</w:t>
            </w:r>
            <w:proofErr w:type="spellStart"/>
            <w:r w:rsidRPr="005420BB">
              <w:rPr>
                <w:sz w:val="20"/>
              </w:rPr>
              <w:t>travel_day</w:t>
            </w:r>
            <w:proofErr w:type="spellEnd"/>
            <w:r w:rsidRPr="005420BB">
              <w:rPr>
                <w:sz w:val="20"/>
              </w:rPr>
              <w:t xml:space="preserve">'. The function </w:t>
            </w:r>
            <w:proofErr w:type="spellStart"/>
            <w:r w:rsidRPr="005420BB">
              <w:rPr>
                <w:sz w:val="20"/>
              </w:rPr>
              <w:t>plt.figure</w:t>
            </w:r>
            <w:proofErr w:type="spellEnd"/>
            <w:r w:rsidRPr="005420BB">
              <w:rPr>
                <w:sz w:val="20"/>
              </w:rPr>
              <w:t>() is used to specify the size of the figure, the function .plot() is used to generate the bar chart, and the rest of the functions are used to label the axes, add a title, rotate the labels on the x-axis, and display the final graph.</w:t>
            </w:r>
          </w:p>
        </w:tc>
      </w:tr>
      <w:tr w:rsidR="00BE77D6" w14:paraId="388FEB78" w14:textId="77777777">
        <w:trPr>
          <w:cantSplit/>
          <w:jc w:val="center"/>
        </w:trPr>
        <w:tc>
          <w:tcPr>
            <w:tcW w:w="3816" w:type="dxa"/>
            <w:tcMar>
              <w:top w:w="70" w:type="dxa"/>
              <w:left w:w="95" w:type="dxa"/>
              <w:bottom w:w="70" w:type="dxa"/>
              <w:right w:w="95" w:type="dxa"/>
            </w:tcMar>
            <w:vAlign w:val="center"/>
          </w:tcPr>
          <w:p w14:paraId="165EB4FA" w14:textId="77777777" w:rsidR="00BE77D6" w:rsidRDefault="002A366D">
            <w:r>
              <w:rPr>
                <w:rFonts w:ascii="Courier New" w:hAnsi="Courier New"/>
                <w:sz w:val="16"/>
              </w:rPr>
              <w:t>plt.figure(figsize=(10,6))</w:t>
            </w:r>
            <w:r>
              <w:rPr>
                <w:rFonts w:ascii="Courier New" w:hAnsi="Courier New"/>
                <w:sz w:val="16"/>
              </w:rPr>
              <w:br/>
              <w:t>plt.hist(nhts_subset['vehicle_age'], bins=20, color='purple', edgecolor='black', alpha=0.7)</w:t>
            </w:r>
            <w:r>
              <w:rPr>
                <w:rFonts w:ascii="Courier New" w:hAnsi="Courier New"/>
                <w:sz w:val="16"/>
              </w:rPr>
              <w:br/>
              <w:t>plt.xlabel('Vehicle Age (years)', fontsize=12)</w:t>
            </w:r>
            <w:r>
              <w:rPr>
                <w:rFonts w:ascii="Courier New" w:hAnsi="Courier New"/>
                <w:sz w:val="16"/>
              </w:rPr>
              <w:br/>
              <w:t>plt.ylabel('Count', fontsize=12)</w:t>
            </w:r>
            <w:r>
              <w:rPr>
                <w:rFonts w:ascii="Courier New" w:hAnsi="Courier New"/>
                <w:sz w:val="16"/>
              </w:rPr>
              <w:br/>
              <w:t>plt.title('Distribution of Vehicle Age', fontsize=14)</w:t>
            </w:r>
            <w:r>
              <w:rPr>
                <w:rFonts w:ascii="Courier New" w:hAnsi="Courier New"/>
                <w:sz w:val="16"/>
              </w:rPr>
              <w:br/>
              <w:t>plt.show()</w:t>
            </w:r>
          </w:p>
        </w:tc>
        <w:tc>
          <w:tcPr>
            <w:tcW w:w="5544" w:type="dxa"/>
            <w:tcMar>
              <w:top w:w="70" w:type="dxa"/>
              <w:left w:w="95" w:type="dxa"/>
              <w:bottom w:w="70" w:type="dxa"/>
              <w:right w:w="95" w:type="dxa"/>
            </w:tcMar>
            <w:vAlign w:val="center"/>
          </w:tcPr>
          <w:p w14:paraId="4A51A0BA" w14:textId="7FD49EDB" w:rsidR="00BE77D6" w:rsidRDefault="005420BB">
            <w:r w:rsidRPr="005420BB">
              <w:rPr>
                <w:sz w:val="20"/>
              </w:rPr>
              <w:t xml:space="preserve">This block of code will </w:t>
            </w:r>
            <w:r>
              <w:rPr>
                <w:sz w:val="20"/>
              </w:rPr>
              <w:t>make</w:t>
            </w:r>
            <w:r w:rsidRPr="005420BB">
              <w:rPr>
                <w:sz w:val="20"/>
              </w:rPr>
              <w:t xml:space="preserve"> a histogram based on the variable </w:t>
            </w:r>
            <w:proofErr w:type="spellStart"/>
            <w:r w:rsidRPr="005420BB">
              <w:rPr>
                <w:sz w:val="20"/>
              </w:rPr>
              <w:t>vehicle_age</w:t>
            </w:r>
            <w:proofErr w:type="spellEnd"/>
            <w:r w:rsidRPr="005420BB">
              <w:rPr>
                <w:sz w:val="20"/>
              </w:rPr>
              <w:t xml:space="preserve">. The </w:t>
            </w:r>
            <w:proofErr w:type="spellStart"/>
            <w:r w:rsidRPr="005420BB">
              <w:rPr>
                <w:sz w:val="20"/>
              </w:rPr>
              <w:t>plt.hist</w:t>
            </w:r>
            <w:proofErr w:type="spellEnd"/>
            <w:r w:rsidRPr="005420BB">
              <w:rPr>
                <w:sz w:val="20"/>
              </w:rPr>
              <w:t xml:space="preserve">() function groups the </w:t>
            </w:r>
            <w:r>
              <w:rPr>
                <w:sz w:val="20"/>
              </w:rPr>
              <w:t>number</w:t>
            </w:r>
            <w:r w:rsidRPr="005420BB">
              <w:rPr>
                <w:sz w:val="20"/>
              </w:rPr>
              <w:t xml:space="preserve"> data together in order to see the distribution of vehicle age, and the rest of the code labels and displays the histogram.</w:t>
            </w:r>
          </w:p>
        </w:tc>
      </w:tr>
      <w:tr w:rsidR="00BE77D6" w14:paraId="0B390385" w14:textId="77777777">
        <w:trPr>
          <w:cantSplit/>
          <w:jc w:val="center"/>
        </w:trPr>
        <w:tc>
          <w:tcPr>
            <w:tcW w:w="3816" w:type="dxa"/>
            <w:tcMar>
              <w:top w:w="70" w:type="dxa"/>
              <w:left w:w="95" w:type="dxa"/>
              <w:bottom w:w="70" w:type="dxa"/>
              <w:right w:w="95" w:type="dxa"/>
            </w:tcMar>
            <w:vAlign w:val="center"/>
          </w:tcPr>
          <w:p w14:paraId="044923A7" w14:textId="46832A5E" w:rsidR="00BE77D6" w:rsidRDefault="002A366D">
            <w:proofErr w:type="spellStart"/>
            <w:r>
              <w:rPr>
                <w:rFonts w:ascii="Courier New" w:hAnsi="Courier New"/>
                <w:sz w:val="16"/>
              </w:rPr>
              <w:t>plt.figure</w:t>
            </w:r>
            <w:proofErr w:type="spellEnd"/>
            <w:r>
              <w:rPr>
                <w:rFonts w:ascii="Courier New" w:hAnsi="Courier New"/>
                <w:sz w:val="16"/>
              </w:rPr>
              <w:t>(</w:t>
            </w:r>
            <w:proofErr w:type="spellStart"/>
            <w:r>
              <w:rPr>
                <w:rFonts w:ascii="Courier New" w:hAnsi="Courier New"/>
                <w:sz w:val="16"/>
              </w:rPr>
              <w:t>figsize</w:t>
            </w:r>
            <w:proofErr w:type="spellEnd"/>
            <w:r>
              <w:rPr>
                <w:rFonts w:ascii="Courier New" w:hAnsi="Courier New"/>
                <w:sz w:val="16"/>
              </w:rPr>
              <w:t>=(12,6))</w:t>
            </w:r>
            <w:r>
              <w:rPr>
                <w:rFonts w:ascii="Courier New" w:hAnsi="Courier New"/>
                <w:sz w:val="16"/>
              </w:rPr>
              <w:br/>
            </w:r>
            <w:proofErr w:type="spellStart"/>
            <w:r>
              <w:rPr>
                <w:rFonts w:ascii="Courier New" w:hAnsi="Courier New"/>
                <w:sz w:val="16"/>
              </w:rPr>
              <w:t>nhts_subset.boxplot</w:t>
            </w:r>
            <w:proofErr w:type="spellEnd"/>
            <w:r>
              <w:rPr>
                <w:rFonts w:ascii="Courier New" w:hAnsi="Courier New"/>
                <w:sz w:val="16"/>
              </w:rPr>
              <w:t>(column='</w:t>
            </w:r>
            <w:proofErr w:type="spellStart"/>
            <w:r>
              <w:rPr>
                <w:rFonts w:ascii="Courier New" w:hAnsi="Courier New"/>
                <w:sz w:val="16"/>
              </w:rPr>
              <w:t>vehicle_age</w:t>
            </w:r>
            <w:proofErr w:type="spellEnd"/>
            <w:r>
              <w:rPr>
                <w:rFonts w:ascii="Courier New" w:hAnsi="Courier New"/>
                <w:sz w:val="16"/>
              </w:rPr>
              <w:t>', by='</w:t>
            </w:r>
            <w:proofErr w:type="spellStart"/>
            <w:r>
              <w:rPr>
                <w:rFonts w:ascii="Courier New" w:hAnsi="Courier New"/>
                <w:sz w:val="16"/>
              </w:rPr>
              <w:t>vehicle_type</w:t>
            </w:r>
            <w:proofErr w:type="spellEnd"/>
            <w:r>
              <w:rPr>
                <w:rFonts w:ascii="Courier New" w:hAnsi="Courier New"/>
                <w:sz w:val="16"/>
              </w:rPr>
              <w:t>')</w:t>
            </w:r>
            <w:r>
              <w:rPr>
                <w:rFonts w:ascii="Courier New" w:hAnsi="Courier New"/>
                <w:sz w:val="16"/>
              </w:rPr>
              <w:br/>
            </w:r>
            <w:proofErr w:type="spellStart"/>
            <w:r>
              <w:rPr>
                <w:rFonts w:ascii="Courier New" w:hAnsi="Courier New"/>
                <w:sz w:val="16"/>
              </w:rPr>
              <w:t>plt.xlabel</w:t>
            </w:r>
            <w:proofErr w:type="spellEnd"/>
            <w:r>
              <w:rPr>
                <w:rFonts w:ascii="Courier New" w:hAnsi="Courier New"/>
                <w:sz w:val="16"/>
              </w:rPr>
              <w:t xml:space="preserve">('Vehicle Type', </w:t>
            </w:r>
            <w:proofErr w:type="spellStart"/>
            <w:r>
              <w:rPr>
                <w:rFonts w:ascii="Courier New" w:hAnsi="Courier New"/>
                <w:sz w:val="16"/>
              </w:rPr>
              <w:t>fontsize</w:t>
            </w:r>
            <w:proofErr w:type="spellEnd"/>
            <w:r>
              <w:rPr>
                <w:rFonts w:ascii="Courier New" w:hAnsi="Courier New"/>
                <w:sz w:val="16"/>
              </w:rPr>
              <w:t>=12)</w:t>
            </w:r>
            <w:r>
              <w:rPr>
                <w:rFonts w:ascii="Courier New" w:hAnsi="Courier New"/>
                <w:sz w:val="16"/>
              </w:rPr>
              <w:br/>
            </w:r>
            <w:proofErr w:type="spellStart"/>
            <w:r>
              <w:rPr>
                <w:rFonts w:ascii="Courier New" w:hAnsi="Courier New"/>
                <w:sz w:val="16"/>
              </w:rPr>
              <w:t>plt.ylabel</w:t>
            </w:r>
            <w:proofErr w:type="spellEnd"/>
            <w:r>
              <w:rPr>
                <w:rFonts w:ascii="Courier New" w:hAnsi="Courier New"/>
                <w:sz w:val="16"/>
              </w:rPr>
              <w:t xml:space="preserve">('Vehicle Age (years)', </w:t>
            </w:r>
            <w:proofErr w:type="spellStart"/>
            <w:r>
              <w:rPr>
                <w:rFonts w:ascii="Courier New" w:hAnsi="Courier New"/>
                <w:sz w:val="16"/>
              </w:rPr>
              <w:t>fontsize</w:t>
            </w:r>
            <w:proofErr w:type="spellEnd"/>
            <w:r>
              <w:rPr>
                <w:rFonts w:ascii="Courier New" w:hAnsi="Courier New"/>
                <w:sz w:val="16"/>
              </w:rPr>
              <w:t>=12)</w:t>
            </w:r>
            <w:r>
              <w:rPr>
                <w:rFonts w:ascii="Courier New" w:hAnsi="Courier New"/>
                <w:sz w:val="16"/>
              </w:rPr>
              <w:br/>
            </w:r>
            <w:proofErr w:type="spellStart"/>
            <w:r>
              <w:rPr>
                <w:rFonts w:ascii="Courier New" w:hAnsi="Courier New"/>
                <w:sz w:val="16"/>
              </w:rPr>
              <w:t>plt.title</w:t>
            </w:r>
            <w:proofErr w:type="spellEnd"/>
            <w:r>
              <w:rPr>
                <w:rFonts w:ascii="Courier New" w:hAnsi="Courier New"/>
                <w:sz w:val="16"/>
              </w:rPr>
              <w:t xml:space="preserve">('Vehicle Age by Vehicle Type', </w:t>
            </w:r>
            <w:proofErr w:type="spellStart"/>
            <w:r>
              <w:rPr>
                <w:rFonts w:ascii="Courier New" w:hAnsi="Courier New"/>
                <w:sz w:val="16"/>
              </w:rPr>
              <w:t>fontsize</w:t>
            </w:r>
            <w:proofErr w:type="spellEnd"/>
            <w:r>
              <w:rPr>
                <w:rFonts w:ascii="Courier New" w:hAnsi="Courier New"/>
                <w:sz w:val="16"/>
              </w:rPr>
              <w:t>=14)</w:t>
            </w:r>
            <w:r>
              <w:rPr>
                <w:rFonts w:ascii="Courier New" w:hAnsi="Courier New"/>
                <w:sz w:val="16"/>
              </w:rPr>
              <w:br/>
            </w:r>
            <w:proofErr w:type="spellStart"/>
            <w:r>
              <w:rPr>
                <w:rFonts w:ascii="Courier New" w:hAnsi="Courier New"/>
                <w:sz w:val="16"/>
              </w:rPr>
              <w:t>plt.suptitle</w:t>
            </w:r>
            <w:proofErr w:type="spellEnd"/>
            <w:r>
              <w:rPr>
                <w:rFonts w:ascii="Courier New" w:hAnsi="Courier New"/>
                <w:sz w:val="16"/>
              </w:rPr>
              <w:t>(' ')</w:t>
            </w:r>
            <w:r>
              <w:rPr>
                <w:rFonts w:ascii="Courier New" w:hAnsi="Courier New"/>
                <w:sz w:val="16"/>
              </w:rPr>
              <w:br/>
            </w:r>
            <w:proofErr w:type="spellStart"/>
            <w:r>
              <w:rPr>
                <w:rFonts w:ascii="Courier New" w:hAnsi="Courier New"/>
                <w:sz w:val="16"/>
              </w:rPr>
              <w:t>plt.xticks</w:t>
            </w:r>
            <w:proofErr w:type="spellEnd"/>
            <w:r>
              <w:rPr>
                <w:rFonts w:ascii="Courier New" w:hAnsi="Courier New"/>
                <w:sz w:val="16"/>
              </w:rPr>
              <w:t>(rotation=</w:t>
            </w:r>
            <w:r w:rsidR="00E1671D">
              <w:rPr>
                <w:rFonts w:ascii="Courier New" w:hAnsi="Courier New"/>
                <w:sz w:val="16"/>
              </w:rPr>
              <w:t>90</w:t>
            </w:r>
            <w:r>
              <w:rPr>
                <w:rFonts w:ascii="Courier New" w:hAnsi="Courier New"/>
                <w:sz w:val="16"/>
              </w:rPr>
              <w:t>)</w:t>
            </w:r>
            <w:r>
              <w:rPr>
                <w:rFonts w:ascii="Courier New" w:hAnsi="Courier New"/>
                <w:sz w:val="16"/>
              </w:rPr>
              <w:br/>
            </w:r>
            <w:proofErr w:type="spellStart"/>
            <w:r>
              <w:rPr>
                <w:rFonts w:ascii="Courier New" w:hAnsi="Courier New"/>
                <w:sz w:val="16"/>
              </w:rPr>
              <w:t>plt.show</w:t>
            </w:r>
            <w:proofErr w:type="spellEnd"/>
            <w:r>
              <w:rPr>
                <w:rFonts w:ascii="Courier New" w:hAnsi="Courier New"/>
                <w:sz w:val="16"/>
              </w:rPr>
              <w:t>()</w:t>
            </w:r>
          </w:p>
        </w:tc>
        <w:tc>
          <w:tcPr>
            <w:tcW w:w="5544" w:type="dxa"/>
            <w:tcMar>
              <w:top w:w="70" w:type="dxa"/>
              <w:left w:w="95" w:type="dxa"/>
              <w:bottom w:w="70" w:type="dxa"/>
              <w:right w:w="95" w:type="dxa"/>
            </w:tcMar>
            <w:vAlign w:val="center"/>
          </w:tcPr>
          <w:p w14:paraId="04E974F8" w14:textId="54D211FE" w:rsidR="00BE77D6" w:rsidRDefault="005420BB">
            <w:r w:rsidRPr="005420BB">
              <w:rPr>
                <w:sz w:val="20"/>
              </w:rPr>
              <w:t xml:space="preserve">This block creates a boxplot </w:t>
            </w:r>
            <w:proofErr w:type="spellStart"/>
            <w:r>
              <w:rPr>
                <w:sz w:val="20"/>
              </w:rPr>
              <w:t>compariong</w:t>
            </w:r>
            <w:proofErr w:type="spellEnd"/>
            <w:r w:rsidRPr="005420BB">
              <w:rPr>
                <w:sz w:val="20"/>
              </w:rPr>
              <w:t xml:space="preserve"> between </w:t>
            </w:r>
            <w:proofErr w:type="spellStart"/>
            <w:r w:rsidRPr="005420BB">
              <w:rPr>
                <w:sz w:val="20"/>
              </w:rPr>
              <w:t>vehicle_age</w:t>
            </w:r>
            <w:proofErr w:type="spellEnd"/>
            <w:r w:rsidRPr="005420BB">
              <w:rPr>
                <w:sz w:val="20"/>
              </w:rPr>
              <w:t xml:space="preserve"> and </w:t>
            </w:r>
            <w:proofErr w:type="spellStart"/>
            <w:r w:rsidRPr="005420BB">
              <w:rPr>
                <w:sz w:val="20"/>
              </w:rPr>
              <w:t>vehicle_type</w:t>
            </w:r>
            <w:proofErr w:type="spellEnd"/>
            <w:r w:rsidRPr="005420BB">
              <w:rPr>
                <w:sz w:val="20"/>
              </w:rPr>
              <w:t xml:space="preserve">. The .boxplot() function is used to get the distribution of each category, and the </w:t>
            </w:r>
            <w:proofErr w:type="spellStart"/>
            <w:r w:rsidRPr="005420BB">
              <w:rPr>
                <w:sz w:val="20"/>
              </w:rPr>
              <w:t>plt.suptitle</w:t>
            </w:r>
            <w:proofErr w:type="spellEnd"/>
            <w:r w:rsidRPr="005420BB">
              <w:rPr>
                <w:sz w:val="20"/>
              </w:rPr>
              <w:t>(' ') line is used to remove the default title that pandas includes in boxplots.</w:t>
            </w:r>
          </w:p>
        </w:tc>
      </w:tr>
      <w:tr w:rsidR="00BE77D6" w14:paraId="109A78BA" w14:textId="77777777">
        <w:trPr>
          <w:cantSplit/>
          <w:jc w:val="center"/>
        </w:trPr>
        <w:tc>
          <w:tcPr>
            <w:tcW w:w="3816" w:type="dxa"/>
            <w:tcMar>
              <w:top w:w="70" w:type="dxa"/>
              <w:left w:w="95" w:type="dxa"/>
              <w:bottom w:w="70" w:type="dxa"/>
              <w:right w:w="95" w:type="dxa"/>
            </w:tcMar>
            <w:vAlign w:val="center"/>
          </w:tcPr>
          <w:p w14:paraId="2548CC5A" w14:textId="77777777" w:rsidR="00BE77D6" w:rsidRDefault="002A366D">
            <w:r>
              <w:rPr>
                <w:rFonts w:ascii="Courier New" w:hAnsi="Courier New"/>
                <w:sz w:val="16"/>
              </w:rPr>
              <w:t>trajectory_number = 6</w:t>
            </w:r>
            <w:r>
              <w:rPr>
                <w:rFonts w:ascii="Courier New" w:hAnsi="Courier New"/>
                <w:sz w:val="16"/>
              </w:rPr>
              <w:br/>
              <w:t>data_subset = ngsim_subset[ngsim_subset['trajectory_number'] == trajectory_number].reset_index(drop=True)</w:t>
            </w:r>
          </w:p>
        </w:tc>
        <w:tc>
          <w:tcPr>
            <w:tcW w:w="5544" w:type="dxa"/>
            <w:tcMar>
              <w:top w:w="70" w:type="dxa"/>
              <w:left w:w="95" w:type="dxa"/>
              <w:bottom w:w="70" w:type="dxa"/>
              <w:right w:w="95" w:type="dxa"/>
            </w:tcMar>
            <w:vAlign w:val="center"/>
          </w:tcPr>
          <w:p w14:paraId="74D453A9" w14:textId="689D772A" w:rsidR="00BE77D6" w:rsidRDefault="00CC05B0">
            <w:r w:rsidRPr="00CC05B0">
              <w:rPr>
                <w:sz w:val="20"/>
              </w:rPr>
              <w:t xml:space="preserve">This line of code assigns a value of 6 to a variable called </w:t>
            </w:r>
            <w:proofErr w:type="spellStart"/>
            <w:r w:rsidRPr="00CC05B0">
              <w:rPr>
                <w:sz w:val="20"/>
              </w:rPr>
              <w:t>trajectory_number</w:t>
            </w:r>
            <w:proofErr w:type="spellEnd"/>
            <w:r w:rsidRPr="00CC05B0">
              <w:rPr>
                <w:sz w:val="20"/>
              </w:rPr>
              <w:t xml:space="preserve">, and then filters the NGSIM </w:t>
            </w:r>
            <w:proofErr w:type="spellStart"/>
            <w:r w:rsidRPr="00CC05B0">
              <w:rPr>
                <w:sz w:val="20"/>
              </w:rPr>
              <w:t>dataframe</w:t>
            </w:r>
            <w:proofErr w:type="spellEnd"/>
            <w:r w:rsidRPr="00CC05B0">
              <w:rPr>
                <w:sz w:val="20"/>
              </w:rPr>
              <w:t xml:space="preserve"> so that only this trajectory is left. The .</w:t>
            </w:r>
            <w:proofErr w:type="spellStart"/>
            <w:r w:rsidRPr="00CC05B0">
              <w:rPr>
                <w:sz w:val="20"/>
              </w:rPr>
              <w:t>reset_index</w:t>
            </w:r>
            <w:proofErr w:type="spellEnd"/>
            <w:r w:rsidRPr="00CC05B0">
              <w:rPr>
                <w:sz w:val="20"/>
              </w:rPr>
              <w:t>(drop=True) function creates a clean</w:t>
            </w:r>
            <w:r>
              <w:rPr>
                <w:sz w:val="20"/>
              </w:rPr>
              <w:t xml:space="preserve"> </w:t>
            </w:r>
            <w:r w:rsidRPr="00CC05B0">
              <w:rPr>
                <w:sz w:val="20"/>
              </w:rPr>
              <w:t xml:space="preserve"> index for this </w:t>
            </w:r>
            <w:proofErr w:type="spellStart"/>
            <w:r w:rsidRPr="00CC05B0">
              <w:rPr>
                <w:sz w:val="20"/>
              </w:rPr>
              <w:t>dataframe</w:t>
            </w:r>
            <w:proofErr w:type="spellEnd"/>
            <w:r w:rsidRPr="00CC05B0">
              <w:rPr>
                <w:sz w:val="20"/>
              </w:rPr>
              <w:t>.</w:t>
            </w:r>
          </w:p>
        </w:tc>
      </w:tr>
      <w:tr w:rsidR="00BE77D6" w14:paraId="1B2D274E" w14:textId="77777777">
        <w:trPr>
          <w:cantSplit/>
          <w:jc w:val="center"/>
        </w:trPr>
        <w:tc>
          <w:tcPr>
            <w:tcW w:w="3816" w:type="dxa"/>
            <w:tcMar>
              <w:top w:w="70" w:type="dxa"/>
              <w:left w:w="95" w:type="dxa"/>
              <w:bottom w:w="70" w:type="dxa"/>
              <w:right w:w="95" w:type="dxa"/>
            </w:tcMar>
            <w:vAlign w:val="center"/>
          </w:tcPr>
          <w:p w14:paraId="111634A4" w14:textId="77777777" w:rsidR="00BE77D6" w:rsidRDefault="002A366D">
            <w:r>
              <w:rPr>
                <w:rFonts w:ascii="Courier New" w:hAnsi="Courier New"/>
                <w:sz w:val="16"/>
              </w:rPr>
              <w:t>print(data_subset.head())</w:t>
            </w:r>
          </w:p>
        </w:tc>
        <w:tc>
          <w:tcPr>
            <w:tcW w:w="5544" w:type="dxa"/>
            <w:tcMar>
              <w:top w:w="70" w:type="dxa"/>
              <w:left w:w="95" w:type="dxa"/>
              <w:bottom w:w="70" w:type="dxa"/>
              <w:right w:w="95" w:type="dxa"/>
            </w:tcMar>
            <w:vAlign w:val="center"/>
          </w:tcPr>
          <w:p w14:paraId="1BEE2C7B" w14:textId="0D2C9615" w:rsidR="00BE77D6" w:rsidRDefault="00CC05B0">
            <w:r w:rsidRPr="00CC05B0">
              <w:rPr>
                <w:sz w:val="20"/>
              </w:rPr>
              <w:t xml:space="preserve">This line of code simply prints out a few rows of the filtered trajectory data. It can be used to check that only the chosen leader and follower are left in the </w:t>
            </w:r>
            <w:proofErr w:type="spellStart"/>
            <w:r w:rsidRPr="00CC05B0">
              <w:rPr>
                <w:sz w:val="20"/>
              </w:rPr>
              <w:t>dataframe</w:t>
            </w:r>
            <w:proofErr w:type="spellEnd"/>
            <w:r w:rsidRPr="00CC05B0">
              <w:rPr>
                <w:sz w:val="20"/>
              </w:rPr>
              <w:t>.</w:t>
            </w:r>
          </w:p>
        </w:tc>
      </w:tr>
      <w:tr w:rsidR="00BE77D6" w14:paraId="77C81323" w14:textId="77777777">
        <w:trPr>
          <w:cantSplit/>
          <w:jc w:val="center"/>
        </w:trPr>
        <w:tc>
          <w:tcPr>
            <w:tcW w:w="3816" w:type="dxa"/>
            <w:tcMar>
              <w:top w:w="70" w:type="dxa"/>
              <w:left w:w="95" w:type="dxa"/>
              <w:bottom w:w="70" w:type="dxa"/>
              <w:right w:w="95" w:type="dxa"/>
            </w:tcMar>
            <w:vAlign w:val="center"/>
          </w:tcPr>
          <w:p w14:paraId="2E498CCA" w14:textId="77777777" w:rsidR="00BE77D6" w:rsidRDefault="002A366D">
            <w:r>
              <w:rPr>
                <w:rFonts w:ascii="Courier New" w:hAnsi="Courier New"/>
                <w:sz w:val="16"/>
              </w:rPr>
              <w:t>data_subset['spacing'] = data_subset['leader_position(m)'] - data_subset['follower_position(m)']</w:t>
            </w:r>
          </w:p>
        </w:tc>
        <w:tc>
          <w:tcPr>
            <w:tcW w:w="5544" w:type="dxa"/>
            <w:tcMar>
              <w:top w:w="70" w:type="dxa"/>
              <w:left w:w="95" w:type="dxa"/>
              <w:bottom w:w="70" w:type="dxa"/>
              <w:right w:w="95" w:type="dxa"/>
            </w:tcMar>
            <w:vAlign w:val="center"/>
          </w:tcPr>
          <w:p w14:paraId="56AAF6BA" w14:textId="2A7BA108" w:rsidR="00BE77D6" w:rsidRDefault="002A366D">
            <w:r>
              <w:rPr>
                <w:sz w:val="20"/>
              </w:rPr>
              <w:t xml:space="preserve">This line creates a new spacing column by subtracting the follower position from the leader position. The result </w:t>
            </w:r>
            <w:r w:rsidR="00CC05B0">
              <w:rPr>
                <w:sz w:val="20"/>
              </w:rPr>
              <w:t>shows</w:t>
            </w:r>
            <w:r>
              <w:rPr>
                <w:sz w:val="20"/>
              </w:rPr>
              <w:t xml:space="preserve"> the distance between the two vehicles at each time step.</w:t>
            </w:r>
          </w:p>
        </w:tc>
      </w:tr>
      <w:tr w:rsidR="00BE77D6" w14:paraId="7AEFBCF6" w14:textId="77777777">
        <w:trPr>
          <w:cantSplit/>
          <w:jc w:val="center"/>
        </w:trPr>
        <w:tc>
          <w:tcPr>
            <w:tcW w:w="3816" w:type="dxa"/>
            <w:tcMar>
              <w:top w:w="70" w:type="dxa"/>
              <w:left w:w="95" w:type="dxa"/>
              <w:bottom w:w="70" w:type="dxa"/>
              <w:right w:w="95" w:type="dxa"/>
            </w:tcMar>
            <w:vAlign w:val="center"/>
          </w:tcPr>
          <w:p w14:paraId="51931030" w14:textId="77777777" w:rsidR="00BE77D6" w:rsidRDefault="002A366D">
            <w:r>
              <w:rPr>
                <w:rFonts w:ascii="Courier New" w:hAnsi="Courier New"/>
                <w:sz w:val="16"/>
              </w:rPr>
              <w:t>print(data_subset[['Time', 'leader_position(m)', 'follower_position(m)', 'spacing']].head())</w:t>
            </w:r>
          </w:p>
        </w:tc>
        <w:tc>
          <w:tcPr>
            <w:tcW w:w="5544" w:type="dxa"/>
            <w:tcMar>
              <w:top w:w="70" w:type="dxa"/>
              <w:left w:w="95" w:type="dxa"/>
              <w:bottom w:w="70" w:type="dxa"/>
              <w:right w:w="95" w:type="dxa"/>
            </w:tcMar>
            <w:vAlign w:val="center"/>
          </w:tcPr>
          <w:p w14:paraId="11E0DFA0" w14:textId="63DD7763" w:rsidR="00BE77D6" w:rsidRDefault="002A366D">
            <w:r>
              <w:rPr>
                <w:sz w:val="20"/>
              </w:rPr>
              <w:t>This line prints only the time, position, and spacing columns from the filtered dataframe. This verifies that the new spacing variable was calculated correctly.</w:t>
            </w:r>
          </w:p>
        </w:tc>
      </w:tr>
      <w:tr w:rsidR="00BE77D6" w14:paraId="65F48FEF" w14:textId="77777777">
        <w:trPr>
          <w:cantSplit/>
          <w:jc w:val="center"/>
        </w:trPr>
        <w:tc>
          <w:tcPr>
            <w:tcW w:w="3816" w:type="dxa"/>
            <w:tcMar>
              <w:top w:w="70" w:type="dxa"/>
              <w:left w:w="95" w:type="dxa"/>
              <w:bottom w:w="70" w:type="dxa"/>
              <w:right w:w="95" w:type="dxa"/>
            </w:tcMar>
            <w:vAlign w:val="center"/>
          </w:tcPr>
          <w:p w14:paraId="396197AC" w14:textId="77777777" w:rsidR="0081285A" w:rsidRPr="0081285A" w:rsidRDefault="0081285A" w:rsidP="0081285A">
            <w:pPr>
              <w:rPr>
                <w:rFonts w:ascii="Courier New" w:hAnsi="Courier New"/>
                <w:sz w:val="16"/>
              </w:rPr>
            </w:pPr>
            <w:proofErr w:type="spellStart"/>
            <w:r w:rsidRPr="0081285A">
              <w:rPr>
                <w:rFonts w:ascii="Courier New" w:hAnsi="Courier New"/>
                <w:sz w:val="16"/>
              </w:rPr>
              <w:t>plt.figure</w:t>
            </w:r>
            <w:proofErr w:type="spellEnd"/>
            <w:r w:rsidRPr="0081285A">
              <w:rPr>
                <w:rFonts w:ascii="Courier New" w:hAnsi="Courier New"/>
                <w:sz w:val="16"/>
              </w:rPr>
              <w:t>(</w:t>
            </w:r>
            <w:proofErr w:type="spellStart"/>
            <w:r w:rsidRPr="0081285A">
              <w:rPr>
                <w:rFonts w:ascii="Courier New" w:hAnsi="Courier New"/>
                <w:sz w:val="16"/>
              </w:rPr>
              <w:t>figsize</w:t>
            </w:r>
            <w:proofErr w:type="spellEnd"/>
            <w:r w:rsidRPr="0081285A">
              <w:rPr>
                <w:rFonts w:ascii="Courier New" w:hAnsi="Courier New"/>
                <w:sz w:val="16"/>
              </w:rPr>
              <w:t>=(12,5))</w:t>
            </w:r>
          </w:p>
          <w:p w14:paraId="70047C85" w14:textId="77777777" w:rsidR="0081285A" w:rsidRPr="0081285A" w:rsidRDefault="0081285A" w:rsidP="0081285A">
            <w:pPr>
              <w:rPr>
                <w:rFonts w:ascii="Courier New" w:hAnsi="Courier New"/>
                <w:sz w:val="16"/>
              </w:rPr>
            </w:pPr>
            <w:proofErr w:type="spellStart"/>
            <w:r w:rsidRPr="0081285A">
              <w:rPr>
                <w:rFonts w:ascii="Courier New" w:hAnsi="Courier New"/>
                <w:sz w:val="16"/>
              </w:rPr>
              <w:t>sns.lineplot</w:t>
            </w:r>
            <w:proofErr w:type="spellEnd"/>
            <w:r w:rsidRPr="0081285A">
              <w:rPr>
                <w:rFonts w:ascii="Courier New" w:hAnsi="Courier New"/>
                <w:sz w:val="16"/>
              </w:rPr>
              <w:t>(data=</w:t>
            </w:r>
            <w:proofErr w:type="spellStart"/>
            <w:r w:rsidRPr="0081285A">
              <w:rPr>
                <w:rFonts w:ascii="Courier New" w:hAnsi="Courier New"/>
                <w:sz w:val="16"/>
              </w:rPr>
              <w:t>data_subset</w:t>
            </w:r>
            <w:proofErr w:type="spellEnd"/>
            <w:r w:rsidRPr="0081285A">
              <w:rPr>
                <w:rFonts w:ascii="Courier New" w:hAnsi="Courier New"/>
                <w:sz w:val="16"/>
              </w:rPr>
              <w:t>, x='Time', y='</w:t>
            </w:r>
            <w:proofErr w:type="spellStart"/>
            <w:r w:rsidRPr="0081285A">
              <w:rPr>
                <w:rFonts w:ascii="Courier New" w:hAnsi="Courier New"/>
                <w:sz w:val="16"/>
              </w:rPr>
              <w:t>leader_speed</w:t>
            </w:r>
            <w:proofErr w:type="spellEnd"/>
            <w:r w:rsidRPr="0081285A">
              <w:rPr>
                <w:rFonts w:ascii="Courier New" w:hAnsi="Courier New"/>
                <w:sz w:val="16"/>
              </w:rPr>
              <w:t>(m/s)', label='Leader Speed', color='teal')</w:t>
            </w:r>
          </w:p>
          <w:p w14:paraId="7729EEC0" w14:textId="77777777" w:rsidR="0081285A" w:rsidRPr="0081285A" w:rsidRDefault="0081285A" w:rsidP="0081285A">
            <w:pPr>
              <w:rPr>
                <w:rFonts w:ascii="Courier New" w:hAnsi="Courier New"/>
                <w:sz w:val="16"/>
              </w:rPr>
            </w:pPr>
            <w:proofErr w:type="spellStart"/>
            <w:r w:rsidRPr="0081285A">
              <w:rPr>
                <w:rFonts w:ascii="Courier New" w:hAnsi="Courier New"/>
                <w:sz w:val="16"/>
              </w:rPr>
              <w:t>sns.lineplot</w:t>
            </w:r>
            <w:proofErr w:type="spellEnd"/>
            <w:r w:rsidRPr="0081285A">
              <w:rPr>
                <w:rFonts w:ascii="Courier New" w:hAnsi="Courier New"/>
                <w:sz w:val="16"/>
              </w:rPr>
              <w:t>(data=</w:t>
            </w:r>
            <w:proofErr w:type="spellStart"/>
            <w:r w:rsidRPr="0081285A">
              <w:rPr>
                <w:rFonts w:ascii="Courier New" w:hAnsi="Courier New"/>
                <w:sz w:val="16"/>
              </w:rPr>
              <w:t>data_subset</w:t>
            </w:r>
            <w:proofErr w:type="spellEnd"/>
            <w:r w:rsidRPr="0081285A">
              <w:rPr>
                <w:rFonts w:ascii="Courier New" w:hAnsi="Courier New"/>
                <w:sz w:val="16"/>
              </w:rPr>
              <w:t>, x='Time', y='</w:t>
            </w:r>
            <w:proofErr w:type="spellStart"/>
            <w:r w:rsidRPr="0081285A">
              <w:rPr>
                <w:rFonts w:ascii="Courier New" w:hAnsi="Courier New"/>
                <w:sz w:val="16"/>
              </w:rPr>
              <w:t>follower_speed</w:t>
            </w:r>
            <w:proofErr w:type="spellEnd"/>
            <w:r w:rsidRPr="0081285A">
              <w:rPr>
                <w:rFonts w:ascii="Courier New" w:hAnsi="Courier New"/>
                <w:sz w:val="16"/>
              </w:rPr>
              <w:t>(m/s)', label='Follower Speed', color='purple')</w:t>
            </w:r>
          </w:p>
          <w:p w14:paraId="1EB94672" w14:textId="77777777" w:rsidR="0081285A" w:rsidRPr="0081285A" w:rsidRDefault="0081285A" w:rsidP="0081285A">
            <w:pPr>
              <w:rPr>
                <w:rFonts w:ascii="Courier New" w:hAnsi="Courier New"/>
                <w:sz w:val="16"/>
              </w:rPr>
            </w:pPr>
            <w:proofErr w:type="spellStart"/>
            <w:r w:rsidRPr="0081285A">
              <w:rPr>
                <w:rFonts w:ascii="Courier New" w:hAnsi="Courier New"/>
                <w:sz w:val="16"/>
              </w:rPr>
              <w:t>plt.xlabel</w:t>
            </w:r>
            <w:proofErr w:type="spellEnd"/>
            <w:r w:rsidRPr="0081285A">
              <w:rPr>
                <w:rFonts w:ascii="Courier New" w:hAnsi="Courier New"/>
                <w:sz w:val="16"/>
              </w:rPr>
              <w:t xml:space="preserve">('Time (s)', </w:t>
            </w:r>
            <w:proofErr w:type="spellStart"/>
            <w:r w:rsidRPr="0081285A">
              <w:rPr>
                <w:rFonts w:ascii="Courier New" w:hAnsi="Courier New"/>
                <w:sz w:val="16"/>
              </w:rPr>
              <w:t>fontsize</w:t>
            </w:r>
            <w:proofErr w:type="spellEnd"/>
            <w:r w:rsidRPr="0081285A">
              <w:rPr>
                <w:rFonts w:ascii="Courier New" w:hAnsi="Courier New"/>
                <w:sz w:val="16"/>
              </w:rPr>
              <w:t>=12)</w:t>
            </w:r>
          </w:p>
          <w:p w14:paraId="44D03F48" w14:textId="77777777" w:rsidR="0081285A" w:rsidRPr="0081285A" w:rsidRDefault="0081285A" w:rsidP="0081285A">
            <w:pPr>
              <w:rPr>
                <w:rFonts w:ascii="Courier New" w:hAnsi="Courier New"/>
                <w:sz w:val="16"/>
              </w:rPr>
            </w:pPr>
            <w:proofErr w:type="spellStart"/>
            <w:r w:rsidRPr="0081285A">
              <w:rPr>
                <w:rFonts w:ascii="Courier New" w:hAnsi="Courier New"/>
                <w:sz w:val="16"/>
              </w:rPr>
              <w:t>plt.ylabel</w:t>
            </w:r>
            <w:proofErr w:type="spellEnd"/>
            <w:r w:rsidRPr="0081285A">
              <w:rPr>
                <w:rFonts w:ascii="Courier New" w:hAnsi="Courier New"/>
                <w:sz w:val="16"/>
              </w:rPr>
              <w:t xml:space="preserve">('Speed (m/s)', </w:t>
            </w:r>
            <w:proofErr w:type="spellStart"/>
            <w:r w:rsidRPr="0081285A">
              <w:rPr>
                <w:rFonts w:ascii="Courier New" w:hAnsi="Courier New"/>
                <w:sz w:val="16"/>
              </w:rPr>
              <w:t>fontsize</w:t>
            </w:r>
            <w:proofErr w:type="spellEnd"/>
            <w:r w:rsidRPr="0081285A">
              <w:rPr>
                <w:rFonts w:ascii="Courier New" w:hAnsi="Courier New"/>
                <w:sz w:val="16"/>
              </w:rPr>
              <w:t>=12)</w:t>
            </w:r>
          </w:p>
          <w:p w14:paraId="04188C05" w14:textId="77777777" w:rsidR="0081285A" w:rsidRPr="0081285A" w:rsidRDefault="0081285A" w:rsidP="0081285A">
            <w:pPr>
              <w:rPr>
                <w:rFonts w:ascii="Courier New" w:hAnsi="Courier New"/>
                <w:sz w:val="16"/>
              </w:rPr>
            </w:pPr>
            <w:proofErr w:type="spellStart"/>
            <w:r w:rsidRPr="0081285A">
              <w:rPr>
                <w:rFonts w:ascii="Courier New" w:hAnsi="Courier New"/>
                <w:sz w:val="16"/>
              </w:rPr>
              <w:t>plt.title</w:t>
            </w:r>
            <w:proofErr w:type="spellEnd"/>
            <w:r w:rsidRPr="0081285A">
              <w:rPr>
                <w:rFonts w:ascii="Courier New" w:hAnsi="Courier New"/>
                <w:sz w:val="16"/>
              </w:rPr>
              <w:t xml:space="preserve">('Leader and Follower Speed vs Time', </w:t>
            </w:r>
            <w:proofErr w:type="spellStart"/>
            <w:r w:rsidRPr="0081285A">
              <w:rPr>
                <w:rFonts w:ascii="Courier New" w:hAnsi="Courier New"/>
                <w:sz w:val="16"/>
              </w:rPr>
              <w:t>fontsize</w:t>
            </w:r>
            <w:proofErr w:type="spellEnd"/>
            <w:r w:rsidRPr="0081285A">
              <w:rPr>
                <w:rFonts w:ascii="Courier New" w:hAnsi="Courier New"/>
                <w:sz w:val="16"/>
              </w:rPr>
              <w:t>=14)</w:t>
            </w:r>
          </w:p>
          <w:p w14:paraId="3CC04DA5" w14:textId="77777777" w:rsidR="0081285A" w:rsidRPr="0081285A" w:rsidRDefault="0081285A" w:rsidP="0081285A">
            <w:pPr>
              <w:rPr>
                <w:rFonts w:ascii="Courier New" w:hAnsi="Courier New"/>
                <w:sz w:val="16"/>
              </w:rPr>
            </w:pPr>
            <w:proofErr w:type="spellStart"/>
            <w:r w:rsidRPr="0081285A">
              <w:rPr>
                <w:rFonts w:ascii="Courier New" w:hAnsi="Courier New"/>
                <w:sz w:val="16"/>
              </w:rPr>
              <w:t>plt.legend</w:t>
            </w:r>
            <w:proofErr w:type="spellEnd"/>
            <w:r w:rsidRPr="0081285A">
              <w:rPr>
                <w:rFonts w:ascii="Courier New" w:hAnsi="Courier New"/>
                <w:sz w:val="16"/>
              </w:rPr>
              <w:t>()</w:t>
            </w:r>
          </w:p>
          <w:p w14:paraId="5A312047" w14:textId="386F84C4" w:rsidR="00BE77D6" w:rsidRDefault="0081285A" w:rsidP="0081285A">
            <w:proofErr w:type="spellStart"/>
            <w:r w:rsidRPr="0081285A">
              <w:rPr>
                <w:rFonts w:ascii="Courier New" w:hAnsi="Courier New"/>
                <w:sz w:val="16"/>
              </w:rPr>
              <w:t>plt.show</w:t>
            </w:r>
            <w:proofErr w:type="spellEnd"/>
            <w:r w:rsidRPr="0081285A">
              <w:rPr>
                <w:rFonts w:ascii="Courier New" w:hAnsi="Courier New"/>
                <w:sz w:val="16"/>
              </w:rPr>
              <w:t>()</w:t>
            </w:r>
          </w:p>
        </w:tc>
        <w:tc>
          <w:tcPr>
            <w:tcW w:w="5544" w:type="dxa"/>
            <w:tcMar>
              <w:top w:w="70" w:type="dxa"/>
              <w:left w:w="95" w:type="dxa"/>
              <w:bottom w:w="70" w:type="dxa"/>
              <w:right w:w="95" w:type="dxa"/>
            </w:tcMar>
            <w:vAlign w:val="center"/>
          </w:tcPr>
          <w:p w14:paraId="29B027D3" w14:textId="6A934ABD" w:rsidR="00BE77D6" w:rsidRDefault="002A366D">
            <w:r>
              <w:rPr>
                <w:sz w:val="20"/>
              </w:rPr>
              <w:t xml:space="preserve">This block creates the first time-series plot using seaborn. </w:t>
            </w:r>
            <w:r w:rsidR="00CC05B0">
              <w:rPr>
                <w:sz w:val="20"/>
              </w:rPr>
              <w:t>The</w:t>
            </w:r>
            <w:r>
              <w:rPr>
                <w:sz w:val="20"/>
              </w:rPr>
              <w:t xml:space="preserve"> lineplot() functions are used </w:t>
            </w:r>
            <w:r w:rsidR="00CC05B0">
              <w:rPr>
                <w:sz w:val="20"/>
              </w:rPr>
              <w:t>compare</w:t>
            </w:r>
            <w:r>
              <w:rPr>
                <w:sz w:val="20"/>
              </w:rPr>
              <w:t xml:space="preserve"> the leader speed and follower speed on the same graph across time.</w:t>
            </w:r>
          </w:p>
        </w:tc>
      </w:tr>
      <w:tr w:rsidR="00BE77D6" w14:paraId="3FBB1824" w14:textId="77777777">
        <w:trPr>
          <w:cantSplit/>
          <w:jc w:val="center"/>
        </w:trPr>
        <w:tc>
          <w:tcPr>
            <w:tcW w:w="3816" w:type="dxa"/>
            <w:tcMar>
              <w:top w:w="70" w:type="dxa"/>
              <w:left w:w="95" w:type="dxa"/>
              <w:bottom w:w="70" w:type="dxa"/>
              <w:right w:w="95" w:type="dxa"/>
            </w:tcMar>
            <w:vAlign w:val="center"/>
          </w:tcPr>
          <w:p w14:paraId="3DA2CCFB" w14:textId="77777777" w:rsidR="0081285A" w:rsidRPr="0081285A" w:rsidRDefault="0081285A" w:rsidP="0081285A">
            <w:pPr>
              <w:rPr>
                <w:rFonts w:ascii="Courier New" w:hAnsi="Courier New"/>
                <w:sz w:val="16"/>
              </w:rPr>
            </w:pPr>
            <w:proofErr w:type="spellStart"/>
            <w:r w:rsidRPr="0081285A">
              <w:rPr>
                <w:rFonts w:ascii="Courier New" w:hAnsi="Courier New"/>
                <w:sz w:val="16"/>
              </w:rPr>
              <w:lastRenderedPageBreak/>
              <w:t>plt.figure</w:t>
            </w:r>
            <w:proofErr w:type="spellEnd"/>
            <w:r w:rsidRPr="0081285A">
              <w:rPr>
                <w:rFonts w:ascii="Courier New" w:hAnsi="Courier New"/>
                <w:sz w:val="16"/>
              </w:rPr>
              <w:t>(</w:t>
            </w:r>
            <w:proofErr w:type="spellStart"/>
            <w:r w:rsidRPr="0081285A">
              <w:rPr>
                <w:rFonts w:ascii="Courier New" w:hAnsi="Courier New"/>
                <w:sz w:val="16"/>
              </w:rPr>
              <w:t>figsize</w:t>
            </w:r>
            <w:proofErr w:type="spellEnd"/>
            <w:r w:rsidRPr="0081285A">
              <w:rPr>
                <w:rFonts w:ascii="Courier New" w:hAnsi="Courier New"/>
                <w:sz w:val="16"/>
              </w:rPr>
              <w:t>=(12,5))</w:t>
            </w:r>
          </w:p>
          <w:p w14:paraId="299E9C9D" w14:textId="77777777" w:rsidR="0081285A" w:rsidRPr="0081285A" w:rsidRDefault="0081285A" w:rsidP="0081285A">
            <w:pPr>
              <w:rPr>
                <w:rFonts w:ascii="Courier New" w:hAnsi="Courier New"/>
                <w:sz w:val="16"/>
              </w:rPr>
            </w:pPr>
            <w:proofErr w:type="spellStart"/>
            <w:r w:rsidRPr="0081285A">
              <w:rPr>
                <w:rFonts w:ascii="Courier New" w:hAnsi="Courier New"/>
                <w:sz w:val="16"/>
              </w:rPr>
              <w:t>sns.lineplot</w:t>
            </w:r>
            <w:proofErr w:type="spellEnd"/>
            <w:r w:rsidRPr="0081285A">
              <w:rPr>
                <w:rFonts w:ascii="Courier New" w:hAnsi="Courier New"/>
                <w:sz w:val="16"/>
              </w:rPr>
              <w:t>(data=</w:t>
            </w:r>
            <w:proofErr w:type="spellStart"/>
            <w:r w:rsidRPr="0081285A">
              <w:rPr>
                <w:rFonts w:ascii="Courier New" w:hAnsi="Courier New"/>
                <w:sz w:val="16"/>
              </w:rPr>
              <w:t>data_subset</w:t>
            </w:r>
            <w:proofErr w:type="spellEnd"/>
            <w:r w:rsidRPr="0081285A">
              <w:rPr>
                <w:rFonts w:ascii="Courier New" w:hAnsi="Courier New"/>
                <w:sz w:val="16"/>
              </w:rPr>
              <w:t>, x='Time', y='</w:t>
            </w:r>
            <w:proofErr w:type="spellStart"/>
            <w:r w:rsidRPr="0081285A">
              <w:rPr>
                <w:rFonts w:ascii="Courier New" w:hAnsi="Courier New"/>
                <w:sz w:val="16"/>
              </w:rPr>
              <w:t>leader_acc</w:t>
            </w:r>
            <w:proofErr w:type="spellEnd"/>
            <w:r w:rsidRPr="0081285A">
              <w:rPr>
                <w:rFonts w:ascii="Courier New" w:hAnsi="Courier New"/>
                <w:sz w:val="16"/>
              </w:rPr>
              <w:t>(m/s^2)', label='Leader Acceleration', color='teal')</w:t>
            </w:r>
          </w:p>
          <w:p w14:paraId="44EB0E4C" w14:textId="77777777" w:rsidR="0081285A" w:rsidRPr="0081285A" w:rsidRDefault="0081285A" w:rsidP="0081285A">
            <w:pPr>
              <w:rPr>
                <w:rFonts w:ascii="Courier New" w:hAnsi="Courier New"/>
                <w:sz w:val="16"/>
              </w:rPr>
            </w:pPr>
            <w:proofErr w:type="spellStart"/>
            <w:r w:rsidRPr="0081285A">
              <w:rPr>
                <w:rFonts w:ascii="Courier New" w:hAnsi="Courier New"/>
                <w:sz w:val="16"/>
              </w:rPr>
              <w:t>sns.lineplot</w:t>
            </w:r>
            <w:proofErr w:type="spellEnd"/>
            <w:r w:rsidRPr="0081285A">
              <w:rPr>
                <w:rFonts w:ascii="Courier New" w:hAnsi="Courier New"/>
                <w:sz w:val="16"/>
              </w:rPr>
              <w:t>(data=</w:t>
            </w:r>
            <w:proofErr w:type="spellStart"/>
            <w:r w:rsidRPr="0081285A">
              <w:rPr>
                <w:rFonts w:ascii="Courier New" w:hAnsi="Courier New"/>
                <w:sz w:val="16"/>
              </w:rPr>
              <w:t>data_subset</w:t>
            </w:r>
            <w:proofErr w:type="spellEnd"/>
            <w:r w:rsidRPr="0081285A">
              <w:rPr>
                <w:rFonts w:ascii="Courier New" w:hAnsi="Courier New"/>
                <w:sz w:val="16"/>
              </w:rPr>
              <w:t>, x='Time', y='</w:t>
            </w:r>
            <w:proofErr w:type="spellStart"/>
            <w:r w:rsidRPr="0081285A">
              <w:rPr>
                <w:rFonts w:ascii="Courier New" w:hAnsi="Courier New"/>
                <w:sz w:val="16"/>
              </w:rPr>
              <w:t>follower_acc</w:t>
            </w:r>
            <w:proofErr w:type="spellEnd"/>
            <w:r w:rsidRPr="0081285A">
              <w:rPr>
                <w:rFonts w:ascii="Courier New" w:hAnsi="Courier New"/>
                <w:sz w:val="16"/>
              </w:rPr>
              <w:t>(m/s^2)', label='Follower Acceleration', color='purple')</w:t>
            </w:r>
          </w:p>
          <w:p w14:paraId="08905C98" w14:textId="77777777" w:rsidR="0081285A" w:rsidRPr="0081285A" w:rsidRDefault="0081285A" w:rsidP="0081285A">
            <w:pPr>
              <w:rPr>
                <w:rFonts w:ascii="Courier New" w:hAnsi="Courier New"/>
                <w:sz w:val="16"/>
              </w:rPr>
            </w:pPr>
            <w:proofErr w:type="spellStart"/>
            <w:r w:rsidRPr="0081285A">
              <w:rPr>
                <w:rFonts w:ascii="Courier New" w:hAnsi="Courier New"/>
                <w:sz w:val="16"/>
              </w:rPr>
              <w:t>plt.xlabel</w:t>
            </w:r>
            <w:proofErr w:type="spellEnd"/>
            <w:r w:rsidRPr="0081285A">
              <w:rPr>
                <w:rFonts w:ascii="Courier New" w:hAnsi="Courier New"/>
                <w:sz w:val="16"/>
              </w:rPr>
              <w:t xml:space="preserve">('Time (s)', </w:t>
            </w:r>
            <w:proofErr w:type="spellStart"/>
            <w:r w:rsidRPr="0081285A">
              <w:rPr>
                <w:rFonts w:ascii="Courier New" w:hAnsi="Courier New"/>
                <w:sz w:val="16"/>
              </w:rPr>
              <w:t>fontsize</w:t>
            </w:r>
            <w:proofErr w:type="spellEnd"/>
            <w:r w:rsidRPr="0081285A">
              <w:rPr>
                <w:rFonts w:ascii="Courier New" w:hAnsi="Courier New"/>
                <w:sz w:val="16"/>
              </w:rPr>
              <w:t>=12)</w:t>
            </w:r>
          </w:p>
          <w:p w14:paraId="253CE4AC" w14:textId="77777777" w:rsidR="0081285A" w:rsidRPr="0081285A" w:rsidRDefault="0081285A" w:rsidP="0081285A">
            <w:pPr>
              <w:rPr>
                <w:rFonts w:ascii="Courier New" w:hAnsi="Courier New"/>
                <w:sz w:val="16"/>
              </w:rPr>
            </w:pPr>
            <w:proofErr w:type="spellStart"/>
            <w:r w:rsidRPr="0081285A">
              <w:rPr>
                <w:rFonts w:ascii="Courier New" w:hAnsi="Courier New"/>
                <w:sz w:val="16"/>
              </w:rPr>
              <w:t>plt.ylabel</w:t>
            </w:r>
            <w:proofErr w:type="spellEnd"/>
            <w:r w:rsidRPr="0081285A">
              <w:rPr>
                <w:rFonts w:ascii="Courier New" w:hAnsi="Courier New"/>
                <w:sz w:val="16"/>
              </w:rPr>
              <w:t xml:space="preserve">('Acceleration (m/s^2)', </w:t>
            </w:r>
            <w:proofErr w:type="spellStart"/>
            <w:r w:rsidRPr="0081285A">
              <w:rPr>
                <w:rFonts w:ascii="Courier New" w:hAnsi="Courier New"/>
                <w:sz w:val="16"/>
              </w:rPr>
              <w:t>fontsize</w:t>
            </w:r>
            <w:proofErr w:type="spellEnd"/>
            <w:r w:rsidRPr="0081285A">
              <w:rPr>
                <w:rFonts w:ascii="Courier New" w:hAnsi="Courier New"/>
                <w:sz w:val="16"/>
              </w:rPr>
              <w:t>=12)</w:t>
            </w:r>
          </w:p>
          <w:p w14:paraId="2C1D6FD4" w14:textId="77777777" w:rsidR="0081285A" w:rsidRPr="0081285A" w:rsidRDefault="0081285A" w:rsidP="0081285A">
            <w:pPr>
              <w:rPr>
                <w:rFonts w:ascii="Courier New" w:hAnsi="Courier New"/>
                <w:sz w:val="16"/>
              </w:rPr>
            </w:pPr>
            <w:proofErr w:type="spellStart"/>
            <w:r w:rsidRPr="0081285A">
              <w:rPr>
                <w:rFonts w:ascii="Courier New" w:hAnsi="Courier New"/>
                <w:sz w:val="16"/>
              </w:rPr>
              <w:t>plt.title</w:t>
            </w:r>
            <w:proofErr w:type="spellEnd"/>
            <w:r w:rsidRPr="0081285A">
              <w:rPr>
                <w:rFonts w:ascii="Courier New" w:hAnsi="Courier New"/>
                <w:sz w:val="16"/>
              </w:rPr>
              <w:t xml:space="preserve">('Leader and Follower Acceleration vs Time', </w:t>
            </w:r>
            <w:proofErr w:type="spellStart"/>
            <w:r w:rsidRPr="0081285A">
              <w:rPr>
                <w:rFonts w:ascii="Courier New" w:hAnsi="Courier New"/>
                <w:sz w:val="16"/>
              </w:rPr>
              <w:t>fontsize</w:t>
            </w:r>
            <w:proofErr w:type="spellEnd"/>
            <w:r w:rsidRPr="0081285A">
              <w:rPr>
                <w:rFonts w:ascii="Courier New" w:hAnsi="Courier New"/>
                <w:sz w:val="16"/>
              </w:rPr>
              <w:t>=14)</w:t>
            </w:r>
          </w:p>
          <w:p w14:paraId="0057ED97" w14:textId="77777777" w:rsidR="0081285A" w:rsidRPr="0081285A" w:rsidRDefault="0081285A" w:rsidP="0081285A">
            <w:pPr>
              <w:rPr>
                <w:rFonts w:ascii="Courier New" w:hAnsi="Courier New"/>
                <w:sz w:val="16"/>
              </w:rPr>
            </w:pPr>
            <w:proofErr w:type="spellStart"/>
            <w:r w:rsidRPr="0081285A">
              <w:rPr>
                <w:rFonts w:ascii="Courier New" w:hAnsi="Courier New"/>
                <w:sz w:val="16"/>
              </w:rPr>
              <w:t>plt.legend</w:t>
            </w:r>
            <w:proofErr w:type="spellEnd"/>
            <w:r w:rsidRPr="0081285A">
              <w:rPr>
                <w:rFonts w:ascii="Courier New" w:hAnsi="Courier New"/>
                <w:sz w:val="16"/>
              </w:rPr>
              <w:t>()</w:t>
            </w:r>
          </w:p>
          <w:p w14:paraId="7242AC32" w14:textId="4842579A" w:rsidR="00BE77D6" w:rsidRDefault="0081285A" w:rsidP="0081285A">
            <w:proofErr w:type="spellStart"/>
            <w:r w:rsidRPr="0081285A">
              <w:rPr>
                <w:rFonts w:ascii="Courier New" w:hAnsi="Courier New"/>
                <w:sz w:val="16"/>
              </w:rPr>
              <w:t>plt.show</w:t>
            </w:r>
            <w:proofErr w:type="spellEnd"/>
            <w:r w:rsidRPr="0081285A">
              <w:rPr>
                <w:rFonts w:ascii="Courier New" w:hAnsi="Courier New"/>
                <w:sz w:val="16"/>
              </w:rPr>
              <w:t>()</w:t>
            </w:r>
          </w:p>
        </w:tc>
        <w:tc>
          <w:tcPr>
            <w:tcW w:w="5544" w:type="dxa"/>
            <w:tcMar>
              <w:top w:w="70" w:type="dxa"/>
              <w:left w:w="95" w:type="dxa"/>
              <w:bottom w:w="70" w:type="dxa"/>
              <w:right w:w="95" w:type="dxa"/>
            </w:tcMar>
            <w:vAlign w:val="center"/>
          </w:tcPr>
          <w:p w14:paraId="02D4FB58" w14:textId="5FC51C78" w:rsidR="00BE77D6" w:rsidRDefault="00CC05B0">
            <w:r w:rsidRPr="00CC05B0">
              <w:rPr>
                <w:sz w:val="20"/>
              </w:rPr>
              <w:t xml:space="preserve">This block produces the second time series chart using the acceleration variables. The chart is used to see how the leading vehicle and the following vehicle increase their speeds. </w:t>
            </w:r>
          </w:p>
        </w:tc>
      </w:tr>
      <w:tr w:rsidR="00BE77D6" w14:paraId="454DEF89" w14:textId="77777777">
        <w:trPr>
          <w:cantSplit/>
          <w:jc w:val="center"/>
        </w:trPr>
        <w:tc>
          <w:tcPr>
            <w:tcW w:w="3816" w:type="dxa"/>
            <w:tcMar>
              <w:top w:w="70" w:type="dxa"/>
              <w:left w:w="95" w:type="dxa"/>
              <w:bottom w:w="70" w:type="dxa"/>
              <w:right w:w="95" w:type="dxa"/>
            </w:tcMar>
            <w:vAlign w:val="center"/>
          </w:tcPr>
          <w:p w14:paraId="0799E743" w14:textId="1A92E402" w:rsidR="00BE77D6" w:rsidRDefault="002A366D">
            <w:r>
              <w:rPr>
                <w:rFonts w:ascii="Courier New" w:hAnsi="Courier New"/>
                <w:sz w:val="16"/>
              </w:rPr>
              <w:t>plt.figure(figsize=(12,5))</w:t>
            </w:r>
            <w:r>
              <w:rPr>
                <w:rFonts w:ascii="Courier New" w:hAnsi="Courier New"/>
                <w:sz w:val="16"/>
              </w:rPr>
              <w:br/>
            </w:r>
            <w:proofErr w:type="spellStart"/>
            <w:r>
              <w:rPr>
                <w:rFonts w:ascii="Courier New" w:hAnsi="Courier New"/>
                <w:sz w:val="16"/>
              </w:rPr>
              <w:t>plt.plot</w:t>
            </w:r>
            <w:proofErr w:type="spellEnd"/>
            <w:r>
              <w:rPr>
                <w:rFonts w:ascii="Courier New" w:hAnsi="Courier New"/>
                <w:sz w:val="16"/>
              </w:rPr>
              <w:t>(</w:t>
            </w:r>
            <w:proofErr w:type="spellStart"/>
            <w:r>
              <w:rPr>
                <w:rFonts w:ascii="Courier New" w:hAnsi="Courier New"/>
                <w:sz w:val="16"/>
              </w:rPr>
              <w:t>data_subset</w:t>
            </w:r>
            <w:proofErr w:type="spellEnd"/>
            <w:r>
              <w:rPr>
                <w:rFonts w:ascii="Courier New" w:hAnsi="Courier New"/>
                <w:sz w:val="16"/>
              </w:rPr>
              <w:t xml:space="preserve">['Time'], </w:t>
            </w:r>
            <w:proofErr w:type="spellStart"/>
            <w:r>
              <w:rPr>
                <w:rFonts w:ascii="Courier New" w:hAnsi="Courier New"/>
                <w:sz w:val="16"/>
              </w:rPr>
              <w:t>data_subset</w:t>
            </w:r>
            <w:proofErr w:type="spellEnd"/>
            <w:r>
              <w:rPr>
                <w:rFonts w:ascii="Courier New" w:hAnsi="Courier New"/>
                <w:sz w:val="16"/>
              </w:rPr>
              <w:t>['spacing'], color='</w:t>
            </w:r>
            <w:r w:rsidR="00D76852">
              <w:rPr>
                <w:rFonts w:ascii="Courier New" w:hAnsi="Courier New"/>
                <w:sz w:val="16"/>
              </w:rPr>
              <w:t>purple</w:t>
            </w:r>
            <w:r>
              <w:rPr>
                <w:rFonts w:ascii="Courier New" w:hAnsi="Courier New"/>
                <w:sz w:val="16"/>
              </w:rPr>
              <w:t>', linewidth=1.5)</w:t>
            </w:r>
            <w:r>
              <w:rPr>
                <w:rFonts w:ascii="Courier New" w:hAnsi="Courier New"/>
                <w:sz w:val="16"/>
              </w:rPr>
              <w:br/>
            </w:r>
            <w:proofErr w:type="spellStart"/>
            <w:r>
              <w:rPr>
                <w:rFonts w:ascii="Courier New" w:hAnsi="Courier New"/>
                <w:sz w:val="16"/>
              </w:rPr>
              <w:t>plt.xlabel</w:t>
            </w:r>
            <w:proofErr w:type="spellEnd"/>
            <w:r>
              <w:rPr>
                <w:rFonts w:ascii="Courier New" w:hAnsi="Courier New"/>
                <w:sz w:val="16"/>
              </w:rPr>
              <w:t>('Time (s)', fontsize=12)</w:t>
            </w:r>
            <w:r>
              <w:rPr>
                <w:rFonts w:ascii="Courier New" w:hAnsi="Courier New"/>
                <w:sz w:val="16"/>
              </w:rPr>
              <w:br/>
              <w:t>plt.ylabel('Spacing (m)', fontsize=12)</w:t>
            </w:r>
            <w:r>
              <w:rPr>
                <w:rFonts w:ascii="Courier New" w:hAnsi="Courier New"/>
                <w:sz w:val="16"/>
              </w:rPr>
              <w:br/>
              <w:t>plt.title('Spacing Between Leader and Follower vs Time', fontsize=14)</w:t>
            </w:r>
            <w:r>
              <w:rPr>
                <w:rFonts w:ascii="Courier New" w:hAnsi="Courier New"/>
                <w:sz w:val="16"/>
              </w:rPr>
              <w:br/>
              <w:t>plt.show()</w:t>
            </w:r>
          </w:p>
        </w:tc>
        <w:tc>
          <w:tcPr>
            <w:tcW w:w="5544" w:type="dxa"/>
            <w:tcMar>
              <w:top w:w="70" w:type="dxa"/>
              <w:left w:w="95" w:type="dxa"/>
              <w:bottom w:w="70" w:type="dxa"/>
              <w:right w:w="95" w:type="dxa"/>
            </w:tcMar>
            <w:vAlign w:val="center"/>
          </w:tcPr>
          <w:p w14:paraId="3649B913" w14:textId="53DB14B4" w:rsidR="00BE77D6" w:rsidRDefault="002A366D">
            <w:r>
              <w:rPr>
                <w:sz w:val="20"/>
              </w:rPr>
              <w:t xml:space="preserve">This </w:t>
            </w:r>
            <w:r w:rsidR="00CC05B0">
              <w:rPr>
                <w:sz w:val="20"/>
              </w:rPr>
              <w:t>code</w:t>
            </w:r>
            <w:r>
              <w:rPr>
                <w:sz w:val="20"/>
              </w:rPr>
              <w:t xml:space="preserve"> creates a time-series plot </w:t>
            </w:r>
            <w:r w:rsidR="00CC05B0">
              <w:rPr>
                <w:sz w:val="20"/>
              </w:rPr>
              <w:t>showing the</w:t>
            </w:r>
            <w:r>
              <w:rPr>
                <w:sz w:val="20"/>
              </w:rPr>
              <w:t xml:space="preserve"> spacing over time. The plt.plot() function is used here instead of seaborn so the code demonstrates </w:t>
            </w:r>
            <w:r w:rsidR="00CC05B0">
              <w:rPr>
                <w:sz w:val="20"/>
              </w:rPr>
              <w:t>a different</w:t>
            </w:r>
            <w:r>
              <w:rPr>
                <w:sz w:val="20"/>
              </w:rPr>
              <w:t xml:space="preserve"> plotting method in matplotlib.</w:t>
            </w:r>
          </w:p>
        </w:tc>
      </w:tr>
      <w:tr w:rsidR="00BE77D6" w14:paraId="4E59C766" w14:textId="77777777">
        <w:trPr>
          <w:cantSplit/>
          <w:jc w:val="center"/>
        </w:trPr>
        <w:tc>
          <w:tcPr>
            <w:tcW w:w="3816" w:type="dxa"/>
            <w:tcMar>
              <w:top w:w="70" w:type="dxa"/>
              <w:left w:w="95" w:type="dxa"/>
              <w:bottom w:w="70" w:type="dxa"/>
              <w:right w:w="95" w:type="dxa"/>
            </w:tcMar>
            <w:vAlign w:val="center"/>
          </w:tcPr>
          <w:p w14:paraId="2FF72F9A" w14:textId="77777777" w:rsidR="00D76852" w:rsidRPr="00D76852" w:rsidRDefault="00D76852" w:rsidP="00D76852">
            <w:pPr>
              <w:rPr>
                <w:rFonts w:ascii="Courier New" w:hAnsi="Courier New"/>
                <w:sz w:val="16"/>
              </w:rPr>
            </w:pPr>
            <w:proofErr w:type="spellStart"/>
            <w:r w:rsidRPr="00D76852">
              <w:rPr>
                <w:rFonts w:ascii="Courier New" w:hAnsi="Courier New"/>
                <w:sz w:val="16"/>
              </w:rPr>
              <w:t>plt.figure</w:t>
            </w:r>
            <w:proofErr w:type="spellEnd"/>
            <w:r w:rsidRPr="00D76852">
              <w:rPr>
                <w:rFonts w:ascii="Courier New" w:hAnsi="Courier New"/>
                <w:sz w:val="16"/>
              </w:rPr>
              <w:t>(</w:t>
            </w:r>
            <w:proofErr w:type="spellStart"/>
            <w:r w:rsidRPr="00D76852">
              <w:rPr>
                <w:rFonts w:ascii="Courier New" w:hAnsi="Courier New"/>
                <w:sz w:val="16"/>
              </w:rPr>
              <w:t>figsize</w:t>
            </w:r>
            <w:proofErr w:type="spellEnd"/>
            <w:r w:rsidRPr="00D76852">
              <w:rPr>
                <w:rFonts w:ascii="Courier New" w:hAnsi="Courier New"/>
                <w:sz w:val="16"/>
              </w:rPr>
              <w:t>=(12,5))</w:t>
            </w:r>
          </w:p>
          <w:p w14:paraId="38E9F638" w14:textId="77777777" w:rsidR="00D76852" w:rsidRPr="00D76852" w:rsidRDefault="00D76852" w:rsidP="00D76852">
            <w:pPr>
              <w:rPr>
                <w:rFonts w:ascii="Courier New" w:hAnsi="Courier New"/>
                <w:sz w:val="16"/>
              </w:rPr>
            </w:pPr>
            <w:proofErr w:type="spellStart"/>
            <w:r w:rsidRPr="00D76852">
              <w:rPr>
                <w:rFonts w:ascii="Courier New" w:hAnsi="Courier New"/>
                <w:sz w:val="16"/>
              </w:rPr>
              <w:t>sns.lineplot</w:t>
            </w:r>
            <w:proofErr w:type="spellEnd"/>
            <w:r w:rsidRPr="00D76852">
              <w:rPr>
                <w:rFonts w:ascii="Courier New" w:hAnsi="Courier New"/>
                <w:sz w:val="16"/>
              </w:rPr>
              <w:t>(data=</w:t>
            </w:r>
            <w:proofErr w:type="spellStart"/>
            <w:r w:rsidRPr="00D76852">
              <w:rPr>
                <w:rFonts w:ascii="Courier New" w:hAnsi="Courier New"/>
                <w:sz w:val="16"/>
              </w:rPr>
              <w:t>data_subset</w:t>
            </w:r>
            <w:proofErr w:type="spellEnd"/>
            <w:r w:rsidRPr="00D76852">
              <w:rPr>
                <w:rFonts w:ascii="Courier New" w:hAnsi="Courier New"/>
                <w:sz w:val="16"/>
              </w:rPr>
              <w:t>, x='Time', y='</w:t>
            </w:r>
            <w:proofErr w:type="spellStart"/>
            <w:r w:rsidRPr="00D76852">
              <w:rPr>
                <w:rFonts w:ascii="Courier New" w:hAnsi="Courier New"/>
                <w:sz w:val="16"/>
              </w:rPr>
              <w:t>leader_position</w:t>
            </w:r>
            <w:proofErr w:type="spellEnd"/>
            <w:r w:rsidRPr="00D76852">
              <w:rPr>
                <w:rFonts w:ascii="Courier New" w:hAnsi="Courier New"/>
                <w:sz w:val="16"/>
              </w:rPr>
              <w:t>(m)', label='Leader Position', color='teal')</w:t>
            </w:r>
          </w:p>
          <w:p w14:paraId="0297A2EE" w14:textId="77777777" w:rsidR="00D76852" w:rsidRPr="00D76852" w:rsidRDefault="00D76852" w:rsidP="00D76852">
            <w:pPr>
              <w:rPr>
                <w:rFonts w:ascii="Courier New" w:hAnsi="Courier New"/>
                <w:sz w:val="16"/>
              </w:rPr>
            </w:pPr>
            <w:proofErr w:type="spellStart"/>
            <w:r w:rsidRPr="00D76852">
              <w:rPr>
                <w:rFonts w:ascii="Courier New" w:hAnsi="Courier New"/>
                <w:sz w:val="16"/>
              </w:rPr>
              <w:t>sns.lineplot</w:t>
            </w:r>
            <w:proofErr w:type="spellEnd"/>
            <w:r w:rsidRPr="00D76852">
              <w:rPr>
                <w:rFonts w:ascii="Courier New" w:hAnsi="Courier New"/>
                <w:sz w:val="16"/>
              </w:rPr>
              <w:t>(data=</w:t>
            </w:r>
            <w:proofErr w:type="spellStart"/>
            <w:r w:rsidRPr="00D76852">
              <w:rPr>
                <w:rFonts w:ascii="Courier New" w:hAnsi="Courier New"/>
                <w:sz w:val="16"/>
              </w:rPr>
              <w:t>data_subset</w:t>
            </w:r>
            <w:proofErr w:type="spellEnd"/>
            <w:r w:rsidRPr="00D76852">
              <w:rPr>
                <w:rFonts w:ascii="Courier New" w:hAnsi="Courier New"/>
                <w:sz w:val="16"/>
              </w:rPr>
              <w:t>, x='Time', y='</w:t>
            </w:r>
            <w:proofErr w:type="spellStart"/>
            <w:r w:rsidRPr="00D76852">
              <w:rPr>
                <w:rFonts w:ascii="Courier New" w:hAnsi="Courier New"/>
                <w:sz w:val="16"/>
              </w:rPr>
              <w:t>follower_position</w:t>
            </w:r>
            <w:proofErr w:type="spellEnd"/>
            <w:r w:rsidRPr="00D76852">
              <w:rPr>
                <w:rFonts w:ascii="Courier New" w:hAnsi="Courier New"/>
                <w:sz w:val="16"/>
              </w:rPr>
              <w:t>(m)', label='Follower Position', color='purple')</w:t>
            </w:r>
          </w:p>
          <w:p w14:paraId="0E523D1C" w14:textId="77777777" w:rsidR="00D76852" w:rsidRPr="00D76852" w:rsidRDefault="00D76852" w:rsidP="00D76852">
            <w:pPr>
              <w:rPr>
                <w:rFonts w:ascii="Courier New" w:hAnsi="Courier New"/>
                <w:sz w:val="16"/>
              </w:rPr>
            </w:pPr>
            <w:proofErr w:type="spellStart"/>
            <w:r w:rsidRPr="00D76852">
              <w:rPr>
                <w:rFonts w:ascii="Courier New" w:hAnsi="Courier New"/>
                <w:sz w:val="16"/>
              </w:rPr>
              <w:t>plt.xlabel</w:t>
            </w:r>
            <w:proofErr w:type="spellEnd"/>
            <w:r w:rsidRPr="00D76852">
              <w:rPr>
                <w:rFonts w:ascii="Courier New" w:hAnsi="Courier New"/>
                <w:sz w:val="16"/>
              </w:rPr>
              <w:t xml:space="preserve">('Time (s)', </w:t>
            </w:r>
            <w:proofErr w:type="spellStart"/>
            <w:r w:rsidRPr="00D76852">
              <w:rPr>
                <w:rFonts w:ascii="Courier New" w:hAnsi="Courier New"/>
                <w:sz w:val="16"/>
              </w:rPr>
              <w:t>fontsize</w:t>
            </w:r>
            <w:proofErr w:type="spellEnd"/>
            <w:r w:rsidRPr="00D76852">
              <w:rPr>
                <w:rFonts w:ascii="Courier New" w:hAnsi="Courier New"/>
                <w:sz w:val="16"/>
              </w:rPr>
              <w:t>=12)</w:t>
            </w:r>
          </w:p>
          <w:p w14:paraId="03FF1AF1" w14:textId="77777777" w:rsidR="00D76852" w:rsidRPr="00D76852" w:rsidRDefault="00D76852" w:rsidP="00D76852">
            <w:pPr>
              <w:rPr>
                <w:rFonts w:ascii="Courier New" w:hAnsi="Courier New"/>
                <w:sz w:val="16"/>
              </w:rPr>
            </w:pPr>
            <w:proofErr w:type="spellStart"/>
            <w:r w:rsidRPr="00D76852">
              <w:rPr>
                <w:rFonts w:ascii="Courier New" w:hAnsi="Courier New"/>
                <w:sz w:val="16"/>
              </w:rPr>
              <w:t>plt.ylabel</w:t>
            </w:r>
            <w:proofErr w:type="spellEnd"/>
            <w:r w:rsidRPr="00D76852">
              <w:rPr>
                <w:rFonts w:ascii="Courier New" w:hAnsi="Courier New"/>
                <w:sz w:val="16"/>
              </w:rPr>
              <w:t xml:space="preserve">('Position (m)', </w:t>
            </w:r>
            <w:proofErr w:type="spellStart"/>
            <w:r w:rsidRPr="00D76852">
              <w:rPr>
                <w:rFonts w:ascii="Courier New" w:hAnsi="Courier New"/>
                <w:sz w:val="16"/>
              </w:rPr>
              <w:t>fontsize</w:t>
            </w:r>
            <w:proofErr w:type="spellEnd"/>
            <w:r w:rsidRPr="00D76852">
              <w:rPr>
                <w:rFonts w:ascii="Courier New" w:hAnsi="Courier New"/>
                <w:sz w:val="16"/>
              </w:rPr>
              <w:t>=12)</w:t>
            </w:r>
          </w:p>
          <w:p w14:paraId="6CB949C5" w14:textId="77777777" w:rsidR="00D76852" w:rsidRPr="00D76852" w:rsidRDefault="00D76852" w:rsidP="00D76852">
            <w:pPr>
              <w:rPr>
                <w:rFonts w:ascii="Courier New" w:hAnsi="Courier New"/>
                <w:sz w:val="16"/>
              </w:rPr>
            </w:pPr>
            <w:proofErr w:type="spellStart"/>
            <w:r w:rsidRPr="00D76852">
              <w:rPr>
                <w:rFonts w:ascii="Courier New" w:hAnsi="Courier New"/>
                <w:sz w:val="16"/>
              </w:rPr>
              <w:t>plt.title</w:t>
            </w:r>
            <w:proofErr w:type="spellEnd"/>
            <w:r w:rsidRPr="00D76852">
              <w:rPr>
                <w:rFonts w:ascii="Courier New" w:hAnsi="Courier New"/>
                <w:sz w:val="16"/>
              </w:rPr>
              <w:t xml:space="preserve">('Leader and Follower Position vs Time', </w:t>
            </w:r>
            <w:proofErr w:type="spellStart"/>
            <w:r w:rsidRPr="00D76852">
              <w:rPr>
                <w:rFonts w:ascii="Courier New" w:hAnsi="Courier New"/>
                <w:sz w:val="16"/>
              </w:rPr>
              <w:t>fontsize</w:t>
            </w:r>
            <w:proofErr w:type="spellEnd"/>
            <w:r w:rsidRPr="00D76852">
              <w:rPr>
                <w:rFonts w:ascii="Courier New" w:hAnsi="Courier New"/>
                <w:sz w:val="16"/>
              </w:rPr>
              <w:t>=14)</w:t>
            </w:r>
          </w:p>
          <w:p w14:paraId="1B4FE994" w14:textId="77777777" w:rsidR="00D76852" w:rsidRPr="00D76852" w:rsidRDefault="00D76852" w:rsidP="00D76852">
            <w:pPr>
              <w:rPr>
                <w:rFonts w:ascii="Courier New" w:hAnsi="Courier New"/>
                <w:sz w:val="16"/>
              </w:rPr>
            </w:pPr>
            <w:proofErr w:type="spellStart"/>
            <w:r w:rsidRPr="00D76852">
              <w:rPr>
                <w:rFonts w:ascii="Courier New" w:hAnsi="Courier New"/>
                <w:sz w:val="16"/>
              </w:rPr>
              <w:t>plt.legend</w:t>
            </w:r>
            <w:proofErr w:type="spellEnd"/>
            <w:r w:rsidRPr="00D76852">
              <w:rPr>
                <w:rFonts w:ascii="Courier New" w:hAnsi="Courier New"/>
                <w:sz w:val="16"/>
              </w:rPr>
              <w:t>()</w:t>
            </w:r>
          </w:p>
          <w:p w14:paraId="59EB283E" w14:textId="63C09287" w:rsidR="00BE77D6" w:rsidRDefault="00D76852" w:rsidP="00D76852">
            <w:proofErr w:type="spellStart"/>
            <w:r w:rsidRPr="00D76852">
              <w:rPr>
                <w:rFonts w:ascii="Courier New" w:hAnsi="Courier New"/>
                <w:sz w:val="16"/>
              </w:rPr>
              <w:t>plt.show</w:t>
            </w:r>
            <w:proofErr w:type="spellEnd"/>
            <w:r w:rsidRPr="00D76852">
              <w:rPr>
                <w:rFonts w:ascii="Courier New" w:hAnsi="Courier New"/>
                <w:sz w:val="16"/>
              </w:rPr>
              <w:t>()</w:t>
            </w:r>
          </w:p>
        </w:tc>
        <w:tc>
          <w:tcPr>
            <w:tcW w:w="5544" w:type="dxa"/>
            <w:tcMar>
              <w:top w:w="70" w:type="dxa"/>
              <w:left w:w="95" w:type="dxa"/>
              <w:bottom w:w="70" w:type="dxa"/>
              <w:right w:w="95" w:type="dxa"/>
            </w:tcMar>
            <w:vAlign w:val="center"/>
          </w:tcPr>
          <w:p w14:paraId="2D73CBAF" w14:textId="1103F63B" w:rsidR="00BE77D6" w:rsidRDefault="00CC05B0">
            <w:r w:rsidRPr="00CC05B0">
              <w:rPr>
                <w:sz w:val="20"/>
              </w:rPr>
              <w:t>This block of code creates a time series plot of the positions of the leader and follower vehicles. This type of plot displays how both vehicles are moving on the roadway over a specific period of time.</w:t>
            </w:r>
          </w:p>
        </w:tc>
      </w:tr>
      <w:tr w:rsidR="00BE77D6" w14:paraId="0ADD19DE" w14:textId="77777777">
        <w:trPr>
          <w:cantSplit/>
          <w:jc w:val="center"/>
        </w:trPr>
        <w:tc>
          <w:tcPr>
            <w:tcW w:w="3816" w:type="dxa"/>
            <w:tcMar>
              <w:top w:w="70" w:type="dxa"/>
              <w:left w:w="95" w:type="dxa"/>
              <w:bottom w:w="70" w:type="dxa"/>
              <w:right w:w="95" w:type="dxa"/>
            </w:tcMar>
            <w:vAlign w:val="center"/>
          </w:tcPr>
          <w:p w14:paraId="65437130" w14:textId="77777777" w:rsidR="00BE77D6" w:rsidRDefault="002A366D">
            <w:r>
              <w:rPr>
                <w:rFonts w:ascii="Courier New" w:hAnsi="Courier New"/>
                <w:sz w:val="16"/>
              </w:rPr>
              <w:t>def idm_acceleration(v, s, delta_v, v0, s0, T, a, b, delta):</w:t>
            </w:r>
            <w:r>
              <w:rPr>
                <w:rFonts w:ascii="Courier New" w:hAnsi="Courier New"/>
                <w:sz w:val="16"/>
              </w:rPr>
              <w:br/>
              <w:t xml:space="preserve">    s_star = s0 + v * T + (v * delta_v) / (2 * np.sqrt(a * b))</w:t>
            </w:r>
            <w:r>
              <w:rPr>
                <w:rFonts w:ascii="Courier New" w:hAnsi="Courier New"/>
                <w:sz w:val="16"/>
              </w:rPr>
              <w:br/>
              <w:t xml:space="preserve">    s_star = max(s_star, s0)</w:t>
            </w:r>
            <w:r>
              <w:rPr>
                <w:rFonts w:ascii="Courier New" w:hAnsi="Courier New"/>
                <w:sz w:val="16"/>
              </w:rPr>
              <w:br/>
              <w:t xml:space="preserve">    acceleration = a * (1 - (v / v0) ** delta - (s_star / s) ** 2)</w:t>
            </w:r>
            <w:r>
              <w:rPr>
                <w:rFonts w:ascii="Courier New" w:hAnsi="Courier New"/>
                <w:sz w:val="16"/>
              </w:rPr>
              <w:br/>
              <w:t xml:space="preserve">    return acceleration</w:t>
            </w:r>
          </w:p>
        </w:tc>
        <w:tc>
          <w:tcPr>
            <w:tcW w:w="5544" w:type="dxa"/>
            <w:tcMar>
              <w:top w:w="70" w:type="dxa"/>
              <w:left w:w="95" w:type="dxa"/>
              <w:bottom w:w="70" w:type="dxa"/>
              <w:right w:w="95" w:type="dxa"/>
            </w:tcMar>
            <w:vAlign w:val="center"/>
          </w:tcPr>
          <w:p w14:paraId="675A362C" w14:textId="78F2F168" w:rsidR="00BE77D6" w:rsidRDefault="00CC05B0">
            <w:r w:rsidRPr="00CC05B0">
              <w:rPr>
                <w:sz w:val="20"/>
              </w:rPr>
              <w:t xml:space="preserve">This code defines a Python function called </w:t>
            </w:r>
            <w:proofErr w:type="spellStart"/>
            <w:r w:rsidRPr="00CC05B0">
              <w:rPr>
                <w:sz w:val="20"/>
              </w:rPr>
              <w:t>idm_acceleration</w:t>
            </w:r>
            <w:proofErr w:type="spellEnd"/>
            <w:r w:rsidRPr="00CC05B0">
              <w:rPr>
                <w:sz w:val="20"/>
              </w:rPr>
              <w:t>, which computes the acceleration of the follower using the I</w:t>
            </w:r>
            <w:r>
              <w:rPr>
                <w:sz w:val="20"/>
              </w:rPr>
              <w:t>DM</w:t>
            </w:r>
            <w:r w:rsidRPr="00CC05B0">
              <w:rPr>
                <w:sz w:val="20"/>
              </w:rPr>
              <w:t xml:space="preserve">. Within the function, </w:t>
            </w:r>
            <w:proofErr w:type="spellStart"/>
            <w:r w:rsidRPr="00CC05B0">
              <w:rPr>
                <w:sz w:val="20"/>
              </w:rPr>
              <w:t>s_star</w:t>
            </w:r>
            <w:proofErr w:type="spellEnd"/>
            <w:r w:rsidRPr="00CC05B0">
              <w:rPr>
                <w:sz w:val="20"/>
              </w:rPr>
              <w:t xml:space="preserve"> represents the desired dynamic spacing, the max() function prevents the spacing from going below a minimum value called s0, and the return statement sends the acceleration back to the simulation loop.</w:t>
            </w:r>
          </w:p>
        </w:tc>
      </w:tr>
      <w:tr w:rsidR="00BE77D6" w14:paraId="69B65DE4" w14:textId="77777777">
        <w:trPr>
          <w:cantSplit/>
          <w:jc w:val="center"/>
        </w:trPr>
        <w:tc>
          <w:tcPr>
            <w:tcW w:w="3816" w:type="dxa"/>
            <w:tcMar>
              <w:top w:w="70" w:type="dxa"/>
              <w:left w:w="95" w:type="dxa"/>
              <w:bottom w:w="70" w:type="dxa"/>
              <w:right w:w="95" w:type="dxa"/>
            </w:tcMar>
            <w:vAlign w:val="center"/>
          </w:tcPr>
          <w:p w14:paraId="5F3611FE" w14:textId="77777777" w:rsidR="00BE77D6" w:rsidRDefault="002A366D">
            <w:r>
              <w:rPr>
                <w:rFonts w:ascii="Courier New" w:hAnsi="Courier New"/>
                <w:sz w:val="16"/>
              </w:rPr>
              <w:t>time_data = data_subset['Time'].values</w:t>
            </w:r>
            <w:r>
              <w:rPr>
                <w:rFonts w:ascii="Courier New" w:hAnsi="Courier New"/>
                <w:sz w:val="16"/>
              </w:rPr>
              <w:br/>
              <w:t>leader_position = data_subset['leader_position(m)'].values</w:t>
            </w:r>
            <w:r>
              <w:rPr>
                <w:rFonts w:ascii="Courier New" w:hAnsi="Courier New"/>
                <w:sz w:val="16"/>
              </w:rPr>
              <w:br/>
              <w:t>leader_speed = data_subset['leader_speed(m/s)'].values</w:t>
            </w:r>
            <w:r>
              <w:rPr>
                <w:rFonts w:ascii="Courier New" w:hAnsi="Courier New"/>
                <w:sz w:val="16"/>
              </w:rPr>
              <w:br/>
              <w:t>real_follower_position = data_subset['follower_position(m)'].values</w:t>
            </w:r>
            <w:r>
              <w:rPr>
                <w:rFonts w:ascii="Courier New" w:hAnsi="Courier New"/>
                <w:sz w:val="16"/>
              </w:rPr>
              <w:br/>
              <w:t>real_follower_speed = data_subset['follower_speed(m/s)'].values</w:t>
            </w:r>
            <w:r>
              <w:rPr>
                <w:rFonts w:ascii="Courier New" w:hAnsi="Courier New"/>
                <w:sz w:val="16"/>
              </w:rPr>
              <w:br/>
              <w:t>real_follower_acc = data_subset['follower_acc(m/s^2)'].values</w:t>
            </w:r>
          </w:p>
        </w:tc>
        <w:tc>
          <w:tcPr>
            <w:tcW w:w="5544" w:type="dxa"/>
            <w:tcMar>
              <w:top w:w="70" w:type="dxa"/>
              <w:left w:w="95" w:type="dxa"/>
              <w:bottom w:w="70" w:type="dxa"/>
              <w:right w:w="95" w:type="dxa"/>
            </w:tcMar>
            <w:vAlign w:val="center"/>
          </w:tcPr>
          <w:p w14:paraId="385D2DE4" w14:textId="62393482" w:rsidR="00BE77D6" w:rsidRDefault="00CE5B57">
            <w:r w:rsidRPr="00CE5B57">
              <w:rPr>
                <w:sz w:val="20"/>
              </w:rPr>
              <w:t xml:space="preserve">The </w:t>
            </w:r>
            <w:r>
              <w:rPr>
                <w:sz w:val="20"/>
              </w:rPr>
              <w:t>code</w:t>
            </w:r>
            <w:r w:rsidRPr="00CE5B57">
              <w:rPr>
                <w:sz w:val="20"/>
              </w:rPr>
              <w:t xml:space="preserve"> extract</w:t>
            </w:r>
            <w:r>
              <w:rPr>
                <w:sz w:val="20"/>
              </w:rPr>
              <w:t>s</w:t>
            </w:r>
            <w:r w:rsidRPr="00CE5B57">
              <w:rPr>
                <w:sz w:val="20"/>
              </w:rPr>
              <w:t xml:space="preserve"> the selected columns of the </w:t>
            </w:r>
            <w:proofErr w:type="spellStart"/>
            <w:r w:rsidRPr="00CE5B57">
              <w:rPr>
                <w:sz w:val="20"/>
              </w:rPr>
              <w:t>dataframe</w:t>
            </w:r>
            <w:proofErr w:type="spellEnd"/>
            <w:r w:rsidRPr="00CE5B57">
              <w:rPr>
                <w:sz w:val="20"/>
              </w:rPr>
              <w:t xml:space="preserve"> as NumPy arrays using the .values attribute. This conversion of the columns to arrays improves the efficiency of the code in the simulation loop.</w:t>
            </w:r>
          </w:p>
        </w:tc>
      </w:tr>
      <w:tr w:rsidR="00BE77D6" w14:paraId="21C0988D" w14:textId="77777777">
        <w:trPr>
          <w:cantSplit/>
          <w:jc w:val="center"/>
        </w:trPr>
        <w:tc>
          <w:tcPr>
            <w:tcW w:w="3816" w:type="dxa"/>
            <w:tcMar>
              <w:top w:w="70" w:type="dxa"/>
              <w:left w:w="95" w:type="dxa"/>
              <w:bottom w:w="70" w:type="dxa"/>
              <w:right w:w="95" w:type="dxa"/>
            </w:tcMar>
            <w:vAlign w:val="center"/>
          </w:tcPr>
          <w:p w14:paraId="143CDA68" w14:textId="77777777" w:rsidR="00BE77D6" w:rsidRDefault="002A366D">
            <w:r>
              <w:rPr>
                <w:rFonts w:ascii="Courier New" w:hAnsi="Courier New"/>
                <w:sz w:val="16"/>
              </w:rPr>
              <w:lastRenderedPageBreak/>
              <w:t>dt = 0.1</w:t>
            </w:r>
            <w:r>
              <w:rPr>
                <w:rFonts w:ascii="Courier New" w:hAnsi="Courier New"/>
                <w:sz w:val="16"/>
              </w:rPr>
              <w:br/>
              <w:t>v0 = 30</w:t>
            </w:r>
            <w:r>
              <w:rPr>
                <w:rFonts w:ascii="Courier New" w:hAnsi="Courier New"/>
                <w:sz w:val="16"/>
              </w:rPr>
              <w:br/>
              <w:t>s0 = 2</w:t>
            </w:r>
            <w:r>
              <w:rPr>
                <w:rFonts w:ascii="Courier New" w:hAnsi="Courier New"/>
                <w:sz w:val="16"/>
              </w:rPr>
              <w:br/>
              <w:t>T = 1.5</w:t>
            </w:r>
            <w:r>
              <w:rPr>
                <w:rFonts w:ascii="Courier New" w:hAnsi="Courier New"/>
                <w:sz w:val="16"/>
              </w:rPr>
              <w:br/>
              <w:t>a = 1.0</w:t>
            </w:r>
            <w:r>
              <w:rPr>
                <w:rFonts w:ascii="Courier New" w:hAnsi="Courier New"/>
                <w:sz w:val="16"/>
              </w:rPr>
              <w:br/>
              <w:t>b = 1.5</w:t>
            </w:r>
            <w:r>
              <w:rPr>
                <w:rFonts w:ascii="Courier New" w:hAnsi="Courier New"/>
                <w:sz w:val="16"/>
              </w:rPr>
              <w:br/>
              <w:t>delta = 4</w:t>
            </w:r>
          </w:p>
        </w:tc>
        <w:tc>
          <w:tcPr>
            <w:tcW w:w="5544" w:type="dxa"/>
            <w:tcMar>
              <w:top w:w="70" w:type="dxa"/>
              <w:left w:w="95" w:type="dxa"/>
              <w:bottom w:w="70" w:type="dxa"/>
              <w:right w:w="95" w:type="dxa"/>
            </w:tcMar>
            <w:vAlign w:val="center"/>
          </w:tcPr>
          <w:p w14:paraId="7D9394CE" w14:textId="77777777" w:rsidR="00BE77D6" w:rsidRDefault="002A366D">
            <w:r>
              <w:rPr>
                <w:sz w:val="20"/>
              </w:rPr>
              <w:t>These lines define the simulation time step and the IDM model parameters. The variables represent the desired speed, minimum spacing, desired time headway, maximum acceleration, comfortable deceleration, and acceleration exponent used in the IDM equation.</w:t>
            </w:r>
          </w:p>
        </w:tc>
      </w:tr>
      <w:tr w:rsidR="00BE77D6" w14:paraId="7818C872" w14:textId="77777777">
        <w:trPr>
          <w:cantSplit/>
          <w:jc w:val="center"/>
        </w:trPr>
        <w:tc>
          <w:tcPr>
            <w:tcW w:w="3816" w:type="dxa"/>
            <w:tcMar>
              <w:top w:w="70" w:type="dxa"/>
              <w:left w:w="95" w:type="dxa"/>
              <w:bottom w:w="70" w:type="dxa"/>
              <w:right w:w="95" w:type="dxa"/>
            </w:tcMar>
            <w:vAlign w:val="center"/>
          </w:tcPr>
          <w:p w14:paraId="74A91A7B" w14:textId="77777777" w:rsidR="00BE77D6" w:rsidRDefault="002A366D">
            <w:r>
              <w:rPr>
                <w:rFonts w:ascii="Courier New" w:hAnsi="Courier New"/>
                <w:sz w:val="16"/>
              </w:rPr>
              <w:t>n_steps = len(time_data)</w:t>
            </w:r>
            <w:r>
              <w:rPr>
                <w:rFonts w:ascii="Courier New" w:hAnsi="Courier New"/>
                <w:sz w:val="16"/>
              </w:rPr>
              <w:br/>
            </w:r>
            <w:r>
              <w:rPr>
                <w:rFonts w:ascii="Courier New" w:hAnsi="Courier New"/>
                <w:sz w:val="16"/>
              </w:rPr>
              <w:t>sim_position = np.zeros(n_steps)</w:t>
            </w:r>
            <w:r>
              <w:rPr>
                <w:rFonts w:ascii="Courier New" w:hAnsi="Courier New"/>
                <w:sz w:val="16"/>
              </w:rPr>
              <w:br/>
              <w:t>sim_speed = np.zeros(n_steps)</w:t>
            </w:r>
            <w:r>
              <w:rPr>
                <w:rFonts w:ascii="Courier New" w:hAnsi="Courier New"/>
                <w:sz w:val="16"/>
              </w:rPr>
              <w:br/>
              <w:t>sim_acc = np.zeros(n_steps)</w:t>
            </w:r>
          </w:p>
        </w:tc>
        <w:tc>
          <w:tcPr>
            <w:tcW w:w="5544" w:type="dxa"/>
            <w:tcMar>
              <w:top w:w="70" w:type="dxa"/>
              <w:left w:w="95" w:type="dxa"/>
              <w:bottom w:w="70" w:type="dxa"/>
              <w:right w:w="95" w:type="dxa"/>
            </w:tcMar>
            <w:vAlign w:val="center"/>
          </w:tcPr>
          <w:p w14:paraId="1669E8E8" w14:textId="4210B5B0" w:rsidR="00BE77D6" w:rsidRDefault="002A366D">
            <w:r>
              <w:rPr>
                <w:sz w:val="20"/>
              </w:rPr>
              <w:t xml:space="preserve">This </w:t>
            </w:r>
            <w:r w:rsidR="00CE5B57">
              <w:rPr>
                <w:sz w:val="20"/>
              </w:rPr>
              <w:t>code</w:t>
            </w:r>
            <w:r>
              <w:rPr>
                <w:sz w:val="20"/>
              </w:rPr>
              <w:t xml:space="preserve"> calculates the number of simulation steps with the len() function and then uses np.zeros() to create empty arrays for simulated position, speed, and acceleration. These arrays will store the output of the simulation at each time step.</w:t>
            </w:r>
          </w:p>
        </w:tc>
      </w:tr>
      <w:tr w:rsidR="00BE77D6" w14:paraId="27F8A1A7" w14:textId="77777777">
        <w:trPr>
          <w:cantSplit/>
          <w:jc w:val="center"/>
        </w:trPr>
        <w:tc>
          <w:tcPr>
            <w:tcW w:w="3816" w:type="dxa"/>
            <w:tcMar>
              <w:top w:w="70" w:type="dxa"/>
              <w:left w:w="95" w:type="dxa"/>
              <w:bottom w:w="70" w:type="dxa"/>
              <w:right w:w="95" w:type="dxa"/>
            </w:tcMar>
            <w:vAlign w:val="center"/>
          </w:tcPr>
          <w:p w14:paraId="69CEB825" w14:textId="77777777" w:rsidR="00BE77D6" w:rsidRDefault="002A366D">
            <w:r>
              <w:rPr>
                <w:rFonts w:ascii="Courier New" w:hAnsi="Courier New"/>
                <w:sz w:val="16"/>
              </w:rPr>
              <w:t>sim_position[0] = real_follower_position[0]</w:t>
            </w:r>
            <w:r>
              <w:rPr>
                <w:rFonts w:ascii="Courier New" w:hAnsi="Courier New"/>
                <w:sz w:val="16"/>
              </w:rPr>
              <w:br/>
              <w:t>sim_speed[0] = real_follower_speed[0]</w:t>
            </w:r>
          </w:p>
        </w:tc>
        <w:tc>
          <w:tcPr>
            <w:tcW w:w="5544" w:type="dxa"/>
            <w:tcMar>
              <w:top w:w="70" w:type="dxa"/>
              <w:left w:w="95" w:type="dxa"/>
              <w:bottom w:w="70" w:type="dxa"/>
              <w:right w:w="95" w:type="dxa"/>
            </w:tcMar>
            <w:vAlign w:val="center"/>
          </w:tcPr>
          <w:p w14:paraId="3A7B51A9" w14:textId="0CC33E68" w:rsidR="00BE77D6" w:rsidRDefault="002A366D">
            <w:r>
              <w:rPr>
                <w:sz w:val="20"/>
              </w:rPr>
              <w:t xml:space="preserve">These lines </w:t>
            </w:r>
            <w:r w:rsidR="00CE5B57">
              <w:rPr>
                <w:sz w:val="20"/>
              </w:rPr>
              <w:t>set</w:t>
            </w:r>
            <w:r>
              <w:rPr>
                <w:sz w:val="20"/>
              </w:rPr>
              <w:t xml:space="preserve"> the first simulated position and</w:t>
            </w:r>
            <w:r w:rsidR="00CE5B57">
              <w:rPr>
                <w:sz w:val="20"/>
              </w:rPr>
              <w:t xml:space="preserve"> the</w:t>
            </w:r>
            <w:r>
              <w:rPr>
                <w:sz w:val="20"/>
              </w:rPr>
              <w:t xml:space="preserve"> first simulated speed equal to the real follower starting values. This gives the simulation a realistic starting point before the loop begins.</w:t>
            </w:r>
          </w:p>
        </w:tc>
      </w:tr>
      <w:tr w:rsidR="00BE77D6" w14:paraId="0C7E22D9" w14:textId="77777777">
        <w:trPr>
          <w:cantSplit/>
          <w:jc w:val="center"/>
        </w:trPr>
        <w:tc>
          <w:tcPr>
            <w:tcW w:w="3816" w:type="dxa"/>
            <w:tcMar>
              <w:top w:w="70" w:type="dxa"/>
              <w:left w:w="95" w:type="dxa"/>
              <w:bottom w:w="70" w:type="dxa"/>
              <w:right w:w="95" w:type="dxa"/>
            </w:tcMar>
            <w:vAlign w:val="center"/>
          </w:tcPr>
          <w:p w14:paraId="085E54AB" w14:textId="77777777" w:rsidR="00BE77D6" w:rsidRDefault="002A366D">
            <w:r>
              <w:rPr>
                <w:rFonts w:ascii="Courier New" w:hAnsi="Courier New"/>
                <w:sz w:val="16"/>
              </w:rPr>
              <w:t>for i in range(n_steps - 1):</w:t>
            </w:r>
            <w:r>
              <w:rPr>
                <w:rFonts w:ascii="Courier New" w:hAnsi="Courier New"/>
                <w:sz w:val="16"/>
              </w:rPr>
              <w:br/>
              <w:t xml:space="preserve">    gap = max(leader_position[i] - sim_position[i], 0.1)</w:t>
            </w:r>
            <w:r>
              <w:rPr>
                <w:rFonts w:ascii="Courier New" w:hAnsi="Courier New"/>
                <w:sz w:val="16"/>
              </w:rPr>
              <w:br/>
              <w:t xml:space="preserve">    delta_v = sim_speed[i] - leader_speed[i]</w:t>
            </w:r>
            <w:r>
              <w:rPr>
                <w:rFonts w:ascii="Courier New" w:hAnsi="Courier New"/>
                <w:sz w:val="16"/>
              </w:rPr>
              <w:br/>
            </w:r>
            <w:r>
              <w:rPr>
                <w:rFonts w:ascii="Courier New" w:hAnsi="Courier New"/>
                <w:sz w:val="16"/>
              </w:rPr>
              <w:br/>
              <w:t xml:space="preserve">    sim_acc[i] = idm_acceleration(sim_speed[i], gap, delta_v, v0, s0, T, a, b, delta)</w:t>
            </w:r>
            <w:r>
              <w:rPr>
                <w:rFonts w:ascii="Courier New" w:hAnsi="Courier New"/>
                <w:sz w:val="16"/>
              </w:rPr>
              <w:br/>
            </w:r>
            <w:r>
              <w:rPr>
                <w:rFonts w:ascii="Courier New" w:hAnsi="Courier New"/>
                <w:sz w:val="16"/>
              </w:rPr>
              <w:br/>
              <w:t xml:space="preserve">    sim_speed[i + 1] = max(sim_speed[i] + sim_acc[i] * dt, 0)</w:t>
            </w:r>
            <w:r>
              <w:rPr>
                <w:rFonts w:ascii="Courier New" w:hAnsi="Courier New"/>
                <w:sz w:val="16"/>
              </w:rPr>
              <w:br/>
              <w:t xml:space="preserve">    sim_position[i + 1] = sim_position[i] + sim_speed[i] * dt</w:t>
            </w:r>
          </w:p>
        </w:tc>
        <w:tc>
          <w:tcPr>
            <w:tcW w:w="5544" w:type="dxa"/>
            <w:tcMar>
              <w:top w:w="70" w:type="dxa"/>
              <w:left w:w="95" w:type="dxa"/>
              <w:bottom w:w="70" w:type="dxa"/>
              <w:right w:w="95" w:type="dxa"/>
            </w:tcMar>
            <w:vAlign w:val="center"/>
          </w:tcPr>
          <w:p w14:paraId="25E2E529" w14:textId="42FBC358" w:rsidR="00BE77D6" w:rsidRDefault="002A366D">
            <w:r>
              <w:rPr>
                <w:sz w:val="20"/>
              </w:rPr>
              <w:t xml:space="preserve">This </w:t>
            </w:r>
            <w:r w:rsidR="00CE5B57">
              <w:rPr>
                <w:sz w:val="20"/>
              </w:rPr>
              <w:t>code</w:t>
            </w:r>
            <w:r>
              <w:rPr>
                <w:sz w:val="20"/>
              </w:rPr>
              <w:t xml:space="preserve"> runs the IDM simulation one time step at a time. The code calculates the current gap and speed difference, </w:t>
            </w:r>
            <w:r w:rsidR="00CE5B57">
              <w:rPr>
                <w:sz w:val="20"/>
              </w:rPr>
              <w:t>uses</w:t>
            </w:r>
            <w:r>
              <w:rPr>
                <w:sz w:val="20"/>
              </w:rPr>
              <w:t xml:space="preserve"> the idm_acceleration() function to find the simulated acceleration, updates the next speed while </w:t>
            </w:r>
            <w:r w:rsidR="00CE5B57">
              <w:rPr>
                <w:sz w:val="20"/>
              </w:rPr>
              <w:t>getting rid of</w:t>
            </w:r>
            <w:r>
              <w:rPr>
                <w:sz w:val="20"/>
              </w:rPr>
              <w:t xml:space="preserve"> negative speed values, and then updates the next position using the current speed and the time step.</w:t>
            </w:r>
          </w:p>
        </w:tc>
      </w:tr>
      <w:tr w:rsidR="00BE77D6" w14:paraId="1A9D2766" w14:textId="77777777">
        <w:trPr>
          <w:cantSplit/>
          <w:jc w:val="center"/>
        </w:trPr>
        <w:tc>
          <w:tcPr>
            <w:tcW w:w="3816" w:type="dxa"/>
            <w:tcMar>
              <w:top w:w="70" w:type="dxa"/>
              <w:left w:w="95" w:type="dxa"/>
              <w:bottom w:w="70" w:type="dxa"/>
              <w:right w:w="95" w:type="dxa"/>
            </w:tcMar>
            <w:vAlign w:val="center"/>
          </w:tcPr>
          <w:p w14:paraId="5E0BA736" w14:textId="77777777" w:rsidR="00BE77D6" w:rsidRDefault="002A366D">
            <w:r>
              <w:rPr>
                <w:rFonts w:ascii="Courier New" w:hAnsi="Courier New"/>
                <w:sz w:val="16"/>
              </w:rPr>
              <w:t>print("Simulation complete!")</w:t>
            </w:r>
          </w:p>
        </w:tc>
        <w:tc>
          <w:tcPr>
            <w:tcW w:w="5544" w:type="dxa"/>
            <w:tcMar>
              <w:top w:w="70" w:type="dxa"/>
              <w:left w:w="95" w:type="dxa"/>
              <w:bottom w:w="70" w:type="dxa"/>
              <w:right w:w="95" w:type="dxa"/>
            </w:tcMar>
            <w:vAlign w:val="center"/>
          </w:tcPr>
          <w:p w14:paraId="001AAE4B" w14:textId="04070F95" w:rsidR="00BE77D6" w:rsidRDefault="002A366D">
            <w:r>
              <w:rPr>
                <w:sz w:val="20"/>
              </w:rPr>
              <w:t xml:space="preserve">This line prints a short message to </w:t>
            </w:r>
            <w:r w:rsidR="00CE5B57">
              <w:rPr>
                <w:sz w:val="20"/>
              </w:rPr>
              <w:t>show</w:t>
            </w:r>
            <w:r>
              <w:rPr>
                <w:sz w:val="20"/>
              </w:rPr>
              <w:t xml:space="preserve"> that the simulation loop finished running without error.</w:t>
            </w:r>
          </w:p>
        </w:tc>
      </w:tr>
      <w:tr w:rsidR="00BE77D6" w14:paraId="57D0863D" w14:textId="77777777">
        <w:trPr>
          <w:cantSplit/>
          <w:jc w:val="center"/>
        </w:trPr>
        <w:tc>
          <w:tcPr>
            <w:tcW w:w="3816" w:type="dxa"/>
            <w:tcMar>
              <w:top w:w="70" w:type="dxa"/>
              <w:left w:w="95" w:type="dxa"/>
              <w:bottom w:w="70" w:type="dxa"/>
              <w:right w:w="95" w:type="dxa"/>
            </w:tcMar>
            <w:vAlign w:val="center"/>
          </w:tcPr>
          <w:p w14:paraId="19FD37B8" w14:textId="77777777" w:rsidR="00BE77D6" w:rsidRDefault="002A366D">
            <w:r>
              <w:rPr>
                <w:rFonts w:ascii="Courier New" w:hAnsi="Courier New"/>
                <w:sz w:val="16"/>
              </w:rPr>
              <w:t>plt.figure(figsize=(12,6))</w:t>
            </w:r>
            <w:r>
              <w:rPr>
                <w:rFonts w:ascii="Courier New" w:hAnsi="Courier New"/>
                <w:sz w:val="16"/>
              </w:rPr>
              <w:br/>
              <w:t>plt.plot(time_data, leader_position, label='Leader Position', color='black')</w:t>
            </w:r>
            <w:r>
              <w:rPr>
                <w:rFonts w:ascii="Courier New" w:hAnsi="Courier New"/>
                <w:sz w:val="16"/>
              </w:rPr>
              <w:br/>
              <w:t>plt.plot(time_data, real_follower_position, label='Real Follower Position', color='blue')</w:t>
            </w:r>
            <w:r>
              <w:rPr>
                <w:rFonts w:ascii="Courier New" w:hAnsi="Courier New"/>
                <w:sz w:val="16"/>
              </w:rPr>
              <w:br/>
              <w:t>plt.plot(time_data, sim_position, label='Simulated Follower Position', color='red')</w:t>
            </w:r>
            <w:r>
              <w:rPr>
                <w:rFonts w:ascii="Courier New" w:hAnsi="Courier New"/>
                <w:sz w:val="16"/>
              </w:rPr>
              <w:br/>
              <w:t>plt.xlabel('Time (s)', fontsize=12)</w:t>
            </w:r>
            <w:r>
              <w:rPr>
                <w:rFonts w:ascii="Courier New" w:hAnsi="Courier New"/>
                <w:sz w:val="16"/>
              </w:rPr>
              <w:br/>
              <w:t>plt.ylabel('Position (m)', fontsize=12)</w:t>
            </w:r>
            <w:r>
              <w:rPr>
                <w:rFonts w:ascii="Courier New" w:hAnsi="Courier New"/>
                <w:sz w:val="16"/>
              </w:rPr>
              <w:br/>
              <w:t>plt.title('Real and Simulated Vehicle Position vs Time', fontsize=14)</w:t>
            </w:r>
            <w:r>
              <w:rPr>
                <w:rFonts w:ascii="Courier New" w:hAnsi="Courier New"/>
                <w:sz w:val="16"/>
              </w:rPr>
              <w:br/>
              <w:t>plt.legend()</w:t>
            </w:r>
            <w:r>
              <w:rPr>
                <w:rFonts w:ascii="Courier New" w:hAnsi="Courier New"/>
                <w:sz w:val="16"/>
              </w:rPr>
              <w:br/>
              <w:t>plt.grid(True, alpha=0.3)</w:t>
            </w:r>
            <w:r>
              <w:rPr>
                <w:rFonts w:ascii="Courier New" w:hAnsi="Courier New"/>
                <w:sz w:val="16"/>
              </w:rPr>
              <w:br/>
              <w:t>plt.show()</w:t>
            </w:r>
          </w:p>
        </w:tc>
        <w:tc>
          <w:tcPr>
            <w:tcW w:w="5544" w:type="dxa"/>
            <w:tcMar>
              <w:top w:w="70" w:type="dxa"/>
              <w:left w:w="95" w:type="dxa"/>
              <w:bottom w:w="70" w:type="dxa"/>
              <w:right w:w="95" w:type="dxa"/>
            </w:tcMar>
            <w:vAlign w:val="center"/>
          </w:tcPr>
          <w:p w14:paraId="224F5083" w14:textId="451C0A27" w:rsidR="00BE77D6" w:rsidRDefault="002A366D">
            <w:r>
              <w:rPr>
                <w:sz w:val="20"/>
              </w:rPr>
              <w:t xml:space="preserve">This </w:t>
            </w:r>
            <w:r w:rsidR="00CE5B57">
              <w:rPr>
                <w:sz w:val="20"/>
              </w:rPr>
              <w:t>code</w:t>
            </w:r>
            <w:r>
              <w:rPr>
                <w:sz w:val="20"/>
              </w:rPr>
              <w:t xml:space="preserve"> plots the leader position, the real follower position, and the simulated follower position on the same graph. The </w:t>
            </w:r>
            <w:r w:rsidR="00CE5B57">
              <w:rPr>
                <w:sz w:val="20"/>
              </w:rPr>
              <w:t>chart</w:t>
            </w:r>
            <w:r>
              <w:rPr>
                <w:sz w:val="20"/>
              </w:rPr>
              <w:t xml:space="preserve"> is used to </w:t>
            </w:r>
            <w:r w:rsidR="00CE5B57">
              <w:rPr>
                <w:sz w:val="20"/>
              </w:rPr>
              <w:t>study</w:t>
            </w:r>
            <w:r>
              <w:rPr>
                <w:sz w:val="20"/>
              </w:rPr>
              <w:t xml:space="preserve"> how closely the IDM simulation matches the actual trajectory data.</w:t>
            </w:r>
          </w:p>
        </w:tc>
      </w:tr>
      <w:tr w:rsidR="00BE77D6" w14:paraId="2504CD42" w14:textId="77777777">
        <w:trPr>
          <w:cantSplit/>
          <w:jc w:val="center"/>
        </w:trPr>
        <w:tc>
          <w:tcPr>
            <w:tcW w:w="3816" w:type="dxa"/>
            <w:tcMar>
              <w:top w:w="70" w:type="dxa"/>
              <w:left w:w="95" w:type="dxa"/>
              <w:bottom w:w="70" w:type="dxa"/>
              <w:right w:w="95" w:type="dxa"/>
            </w:tcMar>
            <w:vAlign w:val="center"/>
          </w:tcPr>
          <w:p w14:paraId="75BABD9B" w14:textId="77777777" w:rsidR="00BE77D6" w:rsidRDefault="002A366D">
            <w:r>
              <w:rPr>
                <w:rFonts w:ascii="Courier New" w:hAnsi="Courier New"/>
                <w:sz w:val="16"/>
              </w:rPr>
              <w:t>plt.figure(figsize=(12,6))</w:t>
            </w:r>
            <w:r>
              <w:rPr>
                <w:rFonts w:ascii="Courier New" w:hAnsi="Courier New"/>
                <w:sz w:val="16"/>
              </w:rPr>
              <w:br/>
              <w:t>plt.plot(time_data, real_follower_speed, label='Real Follower Speed', color='blue')</w:t>
            </w:r>
            <w:r>
              <w:rPr>
                <w:rFonts w:ascii="Courier New" w:hAnsi="Courier New"/>
                <w:sz w:val="16"/>
              </w:rPr>
              <w:br/>
              <w:t>plt.plot(time_data, sim_speed, label='Simulated Follower Speed', color='red')</w:t>
            </w:r>
            <w:r>
              <w:rPr>
                <w:rFonts w:ascii="Courier New" w:hAnsi="Courier New"/>
                <w:sz w:val="16"/>
              </w:rPr>
              <w:br/>
              <w:t>plt.xlabel('Time (s)', fontsize=12)</w:t>
            </w:r>
            <w:r>
              <w:rPr>
                <w:rFonts w:ascii="Courier New" w:hAnsi="Courier New"/>
                <w:sz w:val="16"/>
              </w:rPr>
              <w:br/>
              <w:t>plt.ylabel('Speed (m/s)', fontsize=12)</w:t>
            </w:r>
            <w:r>
              <w:rPr>
                <w:rFonts w:ascii="Courier New" w:hAnsi="Courier New"/>
                <w:sz w:val="16"/>
              </w:rPr>
              <w:br/>
              <w:t>plt.title('Real and Simulated Follower Speed vs Time', fontsize=14)</w:t>
            </w:r>
            <w:r>
              <w:rPr>
                <w:rFonts w:ascii="Courier New" w:hAnsi="Courier New"/>
                <w:sz w:val="16"/>
              </w:rPr>
              <w:br/>
              <w:t>plt.legend()</w:t>
            </w:r>
            <w:r>
              <w:rPr>
                <w:rFonts w:ascii="Courier New" w:hAnsi="Courier New"/>
                <w:sz w:val="16"/>
              </w:rPr>
              <w:br/>
              <w:t>plt.grid(True, alpha=0.3)</w:t>
            </w:r>
            <w:r>
              <w:rPr>
                <w:rFonts w:ascii="Courier New" w:hAnsi="Courier New"/>
                <w:sz w:val="16"/>
              </w:rPr>
              <w:br/>
              <w:t>plt.show()</w:t>
            </w:r>
          </w:p>
        </w:tc>
        <w:tc>
          <w:tcPr>
            <w:tcW w:w="5544" w:type="dxa"/>
            <w:tcMar>
              <w:top w:w="70" w:type="dxa"/>
              <w:left w:w="95" w:type="dxa"/>
              <w:bottom w:w="70" w:type="dxa"/>
              <w:right w:w="95" w:type="dxa"/>
            </w:tcMar>
            <w:vAlign w:val="center"/>
          </w:tcPr>
          <w:p w14:paraId="1808CF48" w14:textId="1BEEAC4A" w:rsidR="00BE77D6" w:rsidRDefault="002A366D">
            <w:r>
              <w:rPr>
                <w:sz w:val="20"/>
              </w:rPr>
              <w:t xml:space="preserve">This </w:t>
            </w:r>
            <w:r w:rsidR="00CE5B57">
              <w:rPr>
                <w:sz w:val="20"/>
              </w:rPr>
              <w:t>code</w:t>
            </w:r>
            <w:r>
              <w:rPr>
                <w:sz w:val="20"/>
              </w:rPr>
              <w:t xml:space="preserve"> compares the real follower speed with the simulated follower speed. The graph helps show whether the model </w:t>
            </w:r>
            <w:r w:rsidR="00CE5B57">
              <w:rPr>
                <w:sz w:val="20"/>
              </w:rPr>
              <w:t>gets</w:t>
            </w:r>
            <w:r>
              <w:rPr>
                <w:sz w:val="20"/>
              </w:rPr>
              <w:t xml:space="preserve"> the general speed pattern of the actual follower vehicle.</w:t>
            </w:r>
          </w:p>
        </w:tc>
      </w:tr>
      <w:tr w:rsidR="00BE77D6" w14:paraId="52A8EC38" w14:textId="77777777">
        <w:trPr>
          <w:cantSplit/>
          <w:jc w:val="center"/>
        </w:trPr>
        <w:tc>
          <w:tcPr>
            <w:tcW w:w="3816" w:type="dxa"/>
            <w:tcMar>
              <w:top w:w="70" w:type="dxa"/>
              <w:left w:w="95" w:type="dxa"/>
              <w:bottom w:w="70" w:type="dxa"/>
              <w:right w:w="95" w:type="dxa"/>
            </w:tcMar>
            <w:vAlign w:val="center"/>
          </w:tcPr>
          <w:p w14:paraId="4443171F" w14:textId="77777777" w:rsidR="00BE77D6" w:rsidRDefault="002A366D">
            <w:r>
              <w:rPr>
                <w:rFonts w:ascii="Courier New" w:hAnsi="Courier New"/>
                <w:sz w:val="16"/>
              </w:rPr>
              <w:lastRenderedPageBreak/>
              <w:t>plt.figure(figsize=(12,6))</w:t>
            </w:r>
            <w:r>
              <w:rPr>
                <w:rFonts w:ascii="Courier New" w:hAnsi="Courier New"/>
                <w:sz w:val="16"/>
              </w:rPr>
              <w:br/>
              <w:t>plt.plot(time_data, real_follower_acc, label='Real Follower Acceleration', color='blue')</w:t>
            </w:r>
            <w:r>
              <w:rPr>
                <w:rFonts w:ascii="Courier New" w:hAnsi="Courier New"/>
                <w:sz w:val="16"/>
              </w:rPr>
              <w:br/>
              <w:t>plt.plot(time_data, sim_acc, label='Simulated Follower Acceleration', color='red')</w:t>
            </w:r>
            <w:r>
              <w:rPr>
                <w:rFonts w:ascii="Courier New" w:hAnsi="Courier New"/>
                <w:sz w:val="16"/>
              </w:rPr>
              <w:br/>
              <w:t>plt.xlabel('Time (s)', fontsize=12)</w:t>
            </w:r>
            <w:r>
              <w:rPr>
                <w:rFonts w:ascii="Courier New" w:hAnsi="Courier New"/>
                <w:sz w:val="16"/>
              </w:rPr>
              <w:br/>
              <w:t>plt.ylabel('Acceleration (m/s^2)', fontsize=12)</w:t>
            </w:r>
            <w:r>
              <w:rPr>
                <w:rFonts w:ascii="Courier New" w:hAnsi="Courier New"/>
                <w:sz w:val="16"/>
              </w:rPr>
              <w:br/>
              <w:t>plt.title('Real and Simulated Follower Acceleration vs Time', fontsize=14)</w:t>
            </w:r>
            <w:r>
              <w:rPr>
                <w:rFonts w:ascii="Courier New" w:hAnsi="Courier New"/>
                <w:sz w:val="16"/>
              </w:rPr>
              <w:br/>
              <w:t>plt.legend()</w:t>
            </w:r>
            <w:r>
              <w:rPr>
                <w:rFonts w:ascii="Courier New" w:hAnsi="Courier New"/>
                <w:sz w:val="16"/>
              </w:rPr>
              <w:br/>
              <w:t>plt.grid(True, alpha=0.3)</w:t>
            </w:r>
            <w:r>
              <w:rPr>
                <w:rFonts w:ascii="Courier New" w:hAnsi="Courier New"/>
                <w:sz w:val="16"/>
              </w:rPr>
              <w:br/>
              <w:t>plt.show()</w:t>
            </w:r>
          </w:p>
        </w:tc>
        <w:tc>
          <w:tcPr>
            <w:tcW w:w="5544" w:type="dxa"/>
            <w:tcMar>
              <w:top w:w="70" w:type="dxa"/>
              <w:left w:w="95" w:type="dxa"/>
              <w:bottom w:w="70" w:type="dxa"/>
              <w:right w:w="95" w:type="dxa"/>
            </w:tcMar>
            <w:vAlign w:val="center"/>
          </w:tcPr>
          <w:p w14:paraId="5CDAD84D" w14:textId="19B459DF" w:rsidR="00BE77D6" w:rsidRDefault="002A366D">
            <w:r>
              <w:rPr>
                <w:sz w:val="20"/>
              </w:rPr>
              <w:t xml:space="preserve">This </w:t>
            </w:r>
            <w:r w:rsidR="00CE5B57">
              <w:rPr>
                <w:sz w:val="20"/>
              </w:rPr>
              <w:t>code</w:t>
            </w:r>
            <w:r>
              <w:rPr>
                <w:sz w:val="20"/>
              </w:rPr>
              <w:t xml:space="preserve"> compares the actual follower acceleration data with the simulated follower acceleration values. This helps evaluate whether the IDM model produces realistic acceleration behavior.</w:t>
            </w:r>
          </w:p>
        </w:tc>
      </w:tr>
      <w:tr w:rsidR="00BE77D6" w14:paraId="1DECA312" w14:textId="77777777">
        <w:trPr>
          <w:cantSplit/>
          <w:jc w:val="center"/>
        </w:trPr>
        <w:tc>
          <w:tcPr>
            <w:tcW w:w="3816" w:type="dxa"/>
            <w:tcMar>
              <w:top w:w="70" w:type="dxa"/>
              <w:left w:w="95" w:type="dxa"/>
              <w:bottom w:w="70" w:type="dxa"/>
              <w:right w:w="95" w:type="dxa"/>
            </w:tcMar>
            <w:vAlign w:val="center"/>
          </w:tcPr>
          <w:p w14:paraId="357B0FEA" w14:textId="77777777" w:rsidR="00BE77D6" w:rsidRDefault="002A366D">
            <w:r>
              <w:rPr>
                <w:rFonts w:ascii="Courier New" w:hAnsi="Courier New"/>
                <w:sz w:val="16"/>
              </w:rPr>
              <w:t>real_gap = leader_position - real_follower_position</w:t>
            </w:r>
            <w:r>
              <w:rPr>
                <w:rFonts w:ascii="Courier New" w:hAnsi="Courier New"/>
                <w:sz w:val="16"/>
              </w:rPr>
              <w:br/>
              <w:t>sim_gap = leader_position - sim_position</w:t>
            </w:r>
          </w:p>
        </w:tc>
        <w:tc>
          <w:tcPr>
            <w:tcW w:w="5544" w:type="dxa"/>
            <w:tcMar>
              <w:top w:w="70" w:type="dxa"/>
              <w:left w:w="95" w:type="dxa"/>
              <w:bottom w:w="70" w:type="dxa"/>
              <w:right w:w="95" w:type="dxa"/>
            </w:tcMar>
            <w:vAlign w:val="center"/>
          </w:tcPr>
          <w:p w14:paraId="4D1E493E" w14:textId="22D979C6" w:rsidR="00BE77D6" w:rsidRDefault="002A366D">
            <w:r>
              <w:rPr>
                <w:sz w:val="20"/>
              </w:rPr>
              <w:t>These lines calculate the real gap distance and simulated gap distance by subtracting follower position from leader position. The two variables are used to compare actual and modeled vehicle spacing.</w:t>
            </w:r>
          </w:p>
        </w:tc>
      </w:tr>
      <w:tr w:rsidR="00BE77D6" w14:paraId="2EB9E163" w14:textId="77777777">
        <w:trPr>
          <w:cantSplit/>
          <w:jc w:val="center"/>
        </w:trPr>
        <w:tc>
          <w:tcPr>
            <w:tcW w:w="3816" w:type="dxa"/>
            <w:tcMar>
              <w:top w:w="70" w:type="dxa"/>
              <w:left w:w="95" w:type="dxa"/>
              <w:bottom w:w="70" w:type="dxa"/>
              <w:right w:w="95" w:type="dxa"/>
            </w:tcMar>
            <w:vAlign w:val="center"/>
          </w:tcPr>
          <w:p w14:paraId="1A38B153" w14:textId="77777777" w:rsidR="00BE77D6" w:rsidRDefault="002A366D">
            <w:r>
              <w:rPr>
                <w:rFonts w:ascii="Courier New" w:hAnsi="Courier New"/>
                <w:sz w:val="16"/>
              </w:rPr>
              <w:t>plt.figure(figsize=(12,6))</w:t>
            </w:r>
            <w:r>
              <w:rPr>
                <w:rFonts w:ascii="Courier New" w:hAnsi="Courier New"/>
                <w:sz w:val="16"/>
              </w:rPr>
              <w:br/>
              <w:t>plt.plot(time_data, real_gap, label='Real Gap', color='blue')</w:t>
            </w:r>
            <w:r>
              <w:rPr>
                <w:rFonts w:ascii="Courier New" w:hAnsi="Courier New"/>
                <w:sz w:val="16"/>
              </w:rPr>
              <w:br/>
              <w:t>plt.plot(time_data, sim_gap, label='Simulated Gap', color='red')</w:t>
            </w:r>
            <w:r>
              <w:rPr>
                <w:rFonts w:ascii="Courier New" w:hAnsi="Courier New"/>
                <w:sz w:val="16"/>
              </w:rPr>
              <w:br/>
              <w:t>plt.xlabel('Time (s)', fontsize=12)</w:t>
            </w:r>
            <w:r>
              <w:rPr>
                <w:rFonts w:ascii="Courier New" w:hAnsi="Courier New"/>
                <w:sz w:val="16"/>
              </w:rPr>
              <w:br/>
              <w:t>plt.ylabel('Gap Distance (m)', fontsize=12)</w:t>
            </w:r>
            <w:r>
              <w:rPr>
                <w:rFonts w:ascii="Courier New" w:hAnsi="Courier New"/>
                <w:sz w:val="16"/>
              </w:rPr>
              <w:br/>
              <w:t>plt.title('Real and Simulated Gap Distance vs Time', fontsize=14)</w:t>
            </w:r>
            <w:r>
              <w:rPr>
                <w:rFonts w:ascii="Courier New" w:hAnsi="Courier New"/>
                <w:sz w:val="16"/>
              </w:rPr>
              <w:br/>
              <w:t>plt.legend()</w:t>
            </w:r>
            <w:r>
              <w:rPr>
                <w:rFonts w:ascii="Courier New" w:hAnsi="Courier New"/>
                <w:sz w:val="16"/>
              </w:rPr>
              <w:br/>
              <w:t>plt.grid(True, alpha=0.3)</w:t>
            </w:r>
            <w:r>
              <w:rPr>
                <w:rFonts w:ascii="Courier New" w:hAnsi="Courier New"/>
                <w:sz w:val="16"/>
              </w:rPr>
              <w:br/>
              <w:t>plt.show()</w:t>
            </w:r>
          </w:p>
        </w:tc>
        <w:tc>
          <w:tcPr>
            <w:tcW w:w="5544" w:type="dxa"/>
            <w:tcMar>
              <w:top w:w="70" w:type="dxa"/>
              <w:left w:w="95" w:type="dxa"/>
              <w:bottom w:w="70" w:type="dxa"/>
              <w:right w:w="95" w:type="dxa"/>
            </w:tcMar>
            <w:vAlign w:val="center"/>
          </w:tcPr>
          <w:p w14:paraId="0BF77115" w14:textId="3E0C5DD2" w:rsidR="00BE77D6" w:rsidRDefault="002A366D">
            <w:r>
              <w:rPr>
                <w:sz w:val="20"/>
              </w:rPr>
              <w:t xml:space="preserve">This </w:t>
            </w:r>
            <w:r w:rsidR="0005093D">
              <w:rPr>
                <w:sz w:val="20"/>
              </w:rPr>
              <w:t>code</w:t>
            </w:r>
            <w:r>
              <w:rPr>
                <w:sz w:val="20"/>
              </w:rPr>
              <w:t xml:space="preserve"> creates the final comparison plot for gap distance over time. It shows </w:t>
            </w:r>
            <w:r w:rsidR="0005093D">
              <w:rPr>
                <w:sz w:val="20"/>
              </w:rPr>
              <w:t>if</w:t>
            </w:r>
            <w:r>
              <w:rPr>
                <w:sz w:val="20"/>
              </w:rPr>
              <w:t xml:space="preserve"> the IDM simulation reproduces the spacing pattern observed in the real NGSIM vehicle pair.</w:t>
            </w:r>
          </w:p>
        </w:tc>
      </w:tr>
    </w:tbl>
    <w:p w14:paraId="48F9077E" w14:textId="77777777" w:rsidR="003F1A4F" w:rsidRDefault="003F1A4F"/>
    <w:sectPr w:rsidR="003F1A4F" w:rsidSect="00034616">
      <w:head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60194" w14:textId="77777777" w:rsidR="002A366D" w:rsidRDefault="002A366D" w:rsidP="00666F64">
      <w:pPr>
        <w:spacing w:after="0" w:line="240" w:lineRule="auto"/>
      </w:pPr>
      <w:r>
        <w:separator/>
      </w:r>
    </w:p>
  </w:endnote>
  <w:endnote w:type="continuationSeparator" w:id="0">
    <w:p w14:paraId="5164B809" w14:textId="77777777" w:rsidR="002A366D" w:rsidRDefault="002A366D" w:rsidP="00666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EEC69" w14:textId="77777777" w:rsidR="002A366D" w:rsidRDefault="002A366D" w:rsidP="00666F64">
      <w:pPr>
        <w:spacing w:after="0" w:line="240" w:lineRule="auto"/>
      </w:pPr>
      <w:r>
        <w:separator/>
      </w:r>
    </w:p>
  </w:footnote>
  <w:footnote w:type="continuationSeparator" w:id="0">
    <w:p w14:paraId="484FF7C2" w14:textId="77777777" w:rsidR="002A366D" w:rsidRDefault="002A366D" w:rsidP="00666F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A2FE8" w14:textId="2391CE34" w:rsidR="00666F64" w:rsidRDefault="00666F64">
    <w:pPr>
      <w:pStyle w:val="Header"/>
    </w:pPr>
    <w:r>
      <w:t>CIVE 202 – Civil Engineering Analysis II</w:t>
    </w:r>
    <w:r>
      <w:tab/>
    </w:r>
    <w:r>
      <w:tab/>
      <w:t xml:space="preserve"> Rashid Hamid</w:t>
    </w:r>
  </w:p>
  <w:p w14:paraId="48F440EC" w14:textId="1548B582" w:rsidR="00666F64" w:rsidRDefault="00666F64">
    <w:pPr>
      <w:pStyle w:val="Header"/>
    </w:pPr>
    <w:r>
      <w:t>Spring 2026</w:t>
    </w:r>
  </w:p>
  <w:p w14:paraId="5F4DE4D1" w14:textId="77777777" w:rsidR="00666F64" w:rsidRDefault="00666F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662551">
    <w:abstractNumId w:val="8"/>
  </w:num>
  <w:num w:numId="2" w16cid:durableId="322050407">
    <w:abstractNumId w:val="6"/>
  </w:num>
  <w:num w:numId="3" w16cid:durableId="1429958945">
    <w:abstractNumId w:val="5"/>
  </w:num>
  <w:num w:numId="4" w16cid:durableId="994380329">
    <w:abstractNumId w:val="4"/>
  </w:num>
  <w:num w:numId="5" w16cid:durableId="536049259">
    <w:abstractNumId w:val="7"/>
  </w:num>
  <w:num w:numId="6" w16cid:durableId="1859157582">
    <w:abstractNumId w:val="3"/>
  </w:num>
  <w:num w:numId="7" w16cid:durableId="1699546852">
    <w:abstractNumId w:val="2"/>
  </w:num>
  <w:num w:numId="8" w16cid:durableId="12805385">
    <w:abstractNumId w:val="1"/>
  </w:num>
  <w:num w:numId="9" w16cid:durableId="22218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93D"/>
    <w:rsid w:val="0006063C"/>
    <w:rsid w:val="0015074B"/>
    <w:rsid w:val="002657E1"/>
    <w:rsid w:val="0029639D"/>
    <w:rsid w:val="002A366D"/>
    <w:rsid w:val="00326F90"/>
    <w:rsid w:val="003E621B"/>
    <w:rsid w:val="003F1A4F"/>
    <w:rsid w:val="0041539A"/>
    <w:rsid w:val="005420BB"/>
    <w:rsid w:val="006054AB"/>
    <w:rsid w:val="00666F64"/>
    <w:rsid w:val="0081037E"/>
    <w:rsid w:val="0081285A"/>
    <w:rsid w:val="00AA1D8D"/>
    <w:rsid w:val="00B47730"/>
    <w:rsid w:val="00BE77D6"/>
    <w:rsid w:val="00C31024"/>
    <w:rsid w:val="00CB0664"/>
    <w:rsid w:val="00CC05B0"/>
    <w:rsid w:val="00CE5B57"/>
    <w:rsid w:val="00D76852"/>
    <w:rsid w:val="00E167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A1B624"/>
  <w14:defaultImageDpi w14:val="300"/>
  <w15:docId w15:val="{D1888E31-4A71-40E3-BFEF-7A9F2158A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1728</Words>
  <Characters>12014</Characters>
  <Application>Microsoft Office Word</Application>
  <DocSecurity>0</DocSecurity>
  <Lines>414</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Rashid Hamid</cp:lastModifiedBy>
  <cp:revision>7</cp:revision>
  <dcterms:created xsi:type="dcterms:W3CDTF">2026-03-30T18:08:00Z</dcterms:created>
  <dcterms:modified xsi:type="dcterms:W3CDTF">2026-03-31T16:11:00Z</dcterms:modified>
  <cp:category/>
</cp:coreProperties>
</file>