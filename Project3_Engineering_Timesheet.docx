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C91B" w14:textId="712ABE91" w:rsidR="004B2709" w:rsidRDefault="00F10498" w:rsidP="00F10498">
      <w:pPr>
        <w:pStyle w:val="Title"/>
      </w:pPr>
      <w:r>
        <w:t>Project #3 Engineering Timesheet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121"/>
        <w:gridCol w:w="1025"/>
        <w:gridCol w:w="1082"/>
        <w:gridCol w:w="1498"/>
        <w:gridCol w:w="1021"/>
        <w:gridCol w:w="1570"/>
      </w:tblGrid>
      <w:tr w:rsidR="004B2709" w14:paraId="741C8783" w14:textId="77777777" w:rsidTr="00F10498">
        <w:tc>
          <w:tcPr>
            <w:tcW w:w="1313" w:type="dxa"/>
          </w:tcPr>
          <w:p w14:paraId="5467FE81" w14:textId="77777777" w:rsidR="004B2709" w:rsidRDefault="00000000">
            <w:r>
              <w:t>Day of Week</w:t>
            </w:r>
          </w:p>
        </w:tc>
        <w:tc>
          <w:tcPr>
            <w:tcW w:w="1158" w:type="dxa"/>
          </w:tcPr>
          <w:p w14:paraId="349B71B5" w14:textId="77777777" w:rsidR="004B2709" w:rsidRDefault="00000000">
            <w:r>
              <w:t>Date</w:t>
            </w:r>
          </w:p>
        </w:tc>
        <w:tc>
          <w:tcPr>
            <w:tcW w:w="1094" w:type="dxa"/>
          </w:tcPr>
          <w:p w14:paraId="4A65F43C" w14:textId="77777777" w:rsidR="004B2709" w:rsidRDefault="00000000">
            <w:r>
              <w:t>Person</w:t>
            </w:r>
          </w:p>
        </w:tc>
        <w:tc>
          <w:tcPr>
            <w:tcW w:w="1132" w:type="dxa"/>
          </w:tcPr>
          <w:p w14:paraId="44578693" w14:textId="77777777" w:rsidR="004B2709" w:rsidRDefault="00000000">
            <w:r>
              <w:t>Hours Worked</w:t>
            </w:r>
          </w:p>
        </w:tc>
        <w:tc>
          <w:tcPr>
            <w:tcW w:w="1498" w:type="dxa"/>
          </w:tcPr>
          <w:p w14:paraId="6CD29B01" w14:textId="77777777" w:rsidR="004B2709" w:rsidRDefault="00000000">
            <w:r>
              <w:t>Tasks Completed</w:t>
            </w:r>
          </w:p>
        </w:tc>
        <w:tc>
          <w:tcPr>
            <w:tcW w:w="1091" w:type="dxa"/>
          </w:tcPr>
          <w:p w14:paraId="66915AE4" w14:textId="77777777" w:rsidR="004B2709" w:rsidRDefault="00000000">
            <w:r>
              <w:t>Hourly Rate</w:t>
            </w:r>
          </w:p>
        </w:tc>
        <w:tc>
          <w:tcPr>
            <w:tcW w:w="1570" w:type="dxa"/>
          </w:tcPr>
          <w:p w14:paraId="7158BB76" w14:textId="77777777" w:rsidR="004B2709" w:rsidRDefault="00000000">
            <w:r>
              <w:t>Total Compensation</w:t>
            </w:r>
          </w:p>
        </w:tc>
      </w:tr>
      <w:tr w:rsidR="004B2709" w14:paraId="27A5469A" w14:textId="77777777" w:rsidTr="00F10498">
        <w:tc>
          <w:tcPr>
            <w:tcW w:w="1313" w:type="dxa"/>
          </w:tcPr>
          <w:p w14:paraId="0587B14B" w14:textId="77777777" w:rsidR="004B2709" w:rsidRDefault="00000000">
            <w:r>
              <w:t>Tuesday</w:t>
            </w:r>
          </w:p>
        </w:tc>
        <w:tc>
          <w:tcPr>
            <w:tcW w:w="1158" w:type="dxa"/>
          </w:tcPr>
          <w:p w14:paraId="41A931BC" w14:textId="77777777" w:rsidR="004B2709" w:rsidRDefault="00000000">
            <w:r>
              <w:t>3/10/26</w:t>
            </w:r>
          </w:p>
        </w:tc>
        <w:tc>
          <w:tcPr>
            <w:tcW w:w="1094" w:type="dxa"/>
          </w:tcPr>
          <w:p w14:paraId="12E5C893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144C69A0" w14:textId="2F9FBA8A" w:rsidR="004B2709" w:rsidRDefault="00F10498">
            <w:r>
              <w:t>1</w:t>
            </w:r>
          </w:p>
        </w:tc>
        <w:tc>
          <w:tcPr>
            <w:tcW w:w="1498" w:type="dxa"/>
          </w:tcPr>
          <w:p w14:paraId="527CD7C5" w14:textId="77777777" w:rsidR="004B2709" w:rsidRDefault="00000000">
            <w:proofErr w:type="gramStart"/>
            <w:r>
              <w:t>Review</w:t>
            </w:r>
            <w:proofErr w:type="gramEnd"/>
            <w:r>
              <w:t xml:space="preserve"> client prompt and project requirements</w:t>
            </w:r>
          </w:p>
        </w:tc>
        <w:tc>
          <w:tcPr>
            <w:tcW w:w="1091" w:type="dxa"/>
          </w:tcPr>
          <w:p w14:paraId="1A6E86B2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1D32243F" w14:textId="77777777" w:rsidR="004B2709" w:rsidRDefault="00000000">
            <w:r>
              <w:t>$44</w:t>
            </w:r>
          </w:p>
        </w:tc>
      </w:tr>
      <w:tr w:rsidR="004B2709" w14:paraId="38158CB4" w14:textId="77777777" w:rsidTr="00F10498">
        <w:tc>
          <w:tcPr>
            <w:tcW w:w="1313" w:type="dxa"/>
          </w:tcPr>
          <w:p w14:paraId="0A9240E3" w14:textId="77777777" w:rsidR="004B2709" w:rsidRDefault="00000000">
            <w:r>
              <w:t>Wednesday</w:t>
            </w:r>
          </w:p>
        </w:tc>
        <w:tc>
          <w:tcPr>
            <w:tcW w:w="1158" w:type="dxa"/>
          </w:tcPr>
          <w:p w14:paraId="27D00E1F" w14:textId="77777777" w:rsidR="004B2709" w:rsidRDefault="00000000">
            <w:r>
              <w:t>3/11/26</w:t>
            </w:r>
          </w:p>
        </w:tc>
        <w:tc>
          <w:tcPr>
            <w:tcW w:w="1094" w:type="dxa"/>
          </w:tcPr>
          <w:p w14:paraId="73BA83F0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556495BB" w14:textId="02F5075F" w:rsidR="004B2709" w:rsidRDefault="00F10498">
            <w:r>
              <w:t>1</w:t>
            </w:r>
          </w:p>
        </w:tc>
        <w:tc>
          <w:tcPr>
            <w:tcW w:w="1498" w:type="dxa"/>
          </w:tcPr>
          <w:p w14:paraId="0ED11767" w14:textId="77777777" w:rsidR="004B2709" w:rsidRDefault="00000000">
            <w:r>
              <w:t>Review NHTS and NGSIM metadata</w:t>
            </w:r>
          </w:p>
        </w:tc>
        <w:tc>
          <w:tcPr>
            <w:tcW w:w="1091" w:type="dxa"/>
          </w:tcPr>
          <w:p w14:paraId="067B968D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4E4B4151" w14:textId="77777777" w:rsidR="004B2709" w:rsidRDefault="00000000">
            <w:r>
              <w:t>$44</w:t>
            </w:r>
          </w:p>
        </w:tc>
      </w:tr>
      <w:tr w:rsidR="004B2709" w14:paraId="11BFAFCA" w14:textId="77777777" w:rsidTr="00F10498">
        <w:tc>
          <w:tcPr>
            <w:tcW w:w="1313" w:type="dxa"/>
          </w:tcPr>
          <w:p w14:paraId="2DC3ABC9" w14:textId="77777777" w:rsidR="004B2709" w:rsidRDefault="00000000">
            <w:r>
              <w:t>Thursday</w:t>
            </w:r>
          </w:p>
        </w:tc>
        <w:tc>
          <w:tcPr>
            <w:tcW w:w="1158" w:type="dxa"/>
          </w:tcPr>
          <w:p w14:paraId="46A2020E" w14:textId="77777777" w:rsidR="004B2709" w:rsidRDefault="00000000">
            <w:r>
              <w:t>3/12/26</w:t>
            </w:r>
          </w:p>
        </w:tc>
        <w:tc>
          <w:tcPr>
            <w:tcW w:w="1094" w:type="dxa"/>
          </w:tcPr>
          <w:p w14:paraId="5035AA3A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35D0566D" w14:textId="655669D5" w:rsidR="004B2709" w:rsidRDefault="00F10498">
            <w:r>
              <w:t>2</w:t>
            </w:r>
          </w:p>
        </w:tc>
        <w:tc>
          <w:tcPr>
            <w:tcW w:w="1498" w:type="dxa"/>
          </w:tcPr>
          <w:p w14:paraId="149067E5" w14:textId="77777777" w:rsidR="004B2709" w:rsidRDefault="00000000">
            <w:r>
              <w:t>Import datasets and clean data</w:t>
            </w:r>
          </w:p>
        </w:tc>
        <w:tc>
          <w:tcPr>
            <w:tcW w:w="1091" w:type="dxa"/>
          </w:tcPr>
          <w:p w14:paraId="02EE7CEF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123B8DE8" w14:textId="77777777" w:rsidR="004B2709" w:rsidRDefault="00000000">
            <w:r>
              <w:t>$66</w:t>
            </w:r>
          </w:p>
        </w:tc>
      </w:tr>
      <w:tr w:rsidR="004B2709" w14:paraId="334163D2" w14:textId="77777777" w:rsidTr="00F10498">
        <w:tc>
          <w:tcPr>
            <w:tcW w:w="1313" w:type="dxa"/>
          </w:tcPr>
          <w:p w14:paraId="3D61416F" w14:textId="77777777" w:rsidR="004B2709" w:rsidRDefault="00000000">
            <w:r>
              <w:t>Saturday</w:t>
            </w:r>
          </w:p>
        </w:tc>
        <w:tc>
          <w:tcPr>
            <w:tcW w:w="1158" w:type="dxa"/>
          </w:tcPr>
          <w:p w14:paraId="571810B2" w14:textId="77777777" w:rsidR="004B2709" w:rsidRDefault="00000000">
            <w:r>
              <w:t>3/14/26</w:t>
            </w:r>
          </w:p>
        </w:tc>
        <w:tc>
          <w:tcPr>
            <w:tcW w:w="1094" w:type="dxa"/>
          </w:tcPr>
          <w:p w14:paraId="51456EEE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6FBD7A5F" w14:textId="55AB7CB5" w:rsidR="004B2709" w:rsidRDefault="00F10498">
            <w:r>
              <w:t>2</w:t>
            </w:r>
          </w:p>
        </w:tc>
        <w:tc>
          <w:tcPr>
            <w:tcW w:w="1498" w:type="dxa"/>
          </w:tcPr>
          <w:p w14:paraId="530C8D84" w14:textId="77777777" w:rsidR="004B2709" w:rsidRDefault="00000000">
            <w:r>
              <w:t>Create bar chart, histogram, and boxplot</w:t>
            </w:r>
          </w:p>
        </w:tc>
        <w:tc>
          <w:tcPr>
            <w:tcW w:w="1091" w:type="dxa"/>
          </w:tcPr>
          <w:p w14:paraId="239DD64C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7932F72D" w14:textId="77777777" w:rsidR="004B2709" w:rsidRDefault="00000000">
            <w:r>
              <w:t>$66</w:t>
            </w:r>
          </w:p>
        </w:tc>
      </w:tr>
      <w:tr w:rsidR="004B2709" w14:paraId="7CFF2985" w14:textId="77777777" w:rsidTr="00F10498">
        <w:tc>
          <w:tcPr>
            <w:tcW w:w="1313" w:type="dxa"/>
          </w:tcPr>
          <w:p w14:paraId="6E9F4D79" w14:textId="77777777" w:rsidR="004B2709" w:rsidRDefault="00000000">
            <w:r>
              <w:t>Sunday</w:t>
            </w:r>
          </w:p>
        </w:tc>
        <w:tc>
          <w:tcPr>
            <w:tcW w:w="1158" w:type="dxa"/>
          </w:tcPr>
          <w:p w14:paraId="706C0128" w14:textId="77777777" w:rsidR="004B2709" w:rsidRDefault="00000000">
            <w:r>
              <w:t>3/15/26</w:t>
            </w:r>
          </w:p>
        </w:tc>
        <w:tc>
          <w:tcPr>
            <w:tcW w:w="1094" w:type="dxa"/>
          </w:tcPr>
          <w:p w14:paraId="7A755270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01E89D16" w14:textId="77777777" w:rsidR="004B2709" w:rsidRDefault="00000000">
            <w:r>
              <w:t>3</w:t>
            </w:r>
          </w:p>
        </w:tc>
        <w:tc>
          <w:tcPr>
            <w:tcW w:w="1498" w:type="dxa"/>
          </w:tcPr>
          <w:p w14:paraId="53DEF4FC" w14:textId="77777777" w:rsidR="004B2709" w:rsidRDefault="00000000">
            <w:r>
              <w:t>Create time-series plots (speed and spacing)</w:t>
            </w:r>
          </w:p>
        </w:tc>
        <w:tc>
          <w:tcPr>
            <w:tcW w:w="1091" w:type="dxa"/>
          </w:tcPr>
          <w:p w14:paraId="2B6956E5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03375687" w14:textId="77777777" w:rsidR="004B2709" w:rsidRDefault="00000000">
            <w:r>
              <w:t>$66</w:t>
            </w:r>
          </w:p>
        </w:tc>
      </w:tr>
      <w:tr w:rsidR="004B2709" w14:paraId="33C643BB" w14:textId="77777777" w:rsidTr="00F10498">
        <w:tc>
          <w:tcPr>
            <w:tcW w:w="1313" w:type="dxa"/>
          </w:tcPr>
          <w:p w14:paraId="63E8C129" w14:textId="77777777" w:rsidR="004B2709" w:rsidRDefault="00000000">
            <w:r>
              <w:t>Monday</w:t>
            </w:r>
          </w:p>
        </w:tc>
        <w:tc>
          <w:tcPr>
            <w:tcW w:w="1158" w:type="dxa"/>
          </w:tcPr>
          <w:p w14:paraId="73473DC0" w14:textId="77777777" w:rsidR="004B2709" w:rsidRDefault="00000000">
            <w:r>
              <w:t>3/16/26</w:t>
            </w:r>
          </w:p>
        </w:tc>
        <w:tc>
          <w:tcPr>
            <w:tcW w:w="1094" w:type="dxa"/>
          </w:tcPr>
          <w:p w14:paraId="0F18D242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4646E9D8" w14:textId="77777777" w:rsidR="004B2709" w:rsidRDefault="00000000">
            <w:r>
              <w:t>2</w:t>
            </w:r>
          </w:p>
        </w:tc>
        <w:tc>
          <w:tcPr>
            <w:tcW w:w="1498" w:type="dxa"/>
          </w:tcPr>
          <w:p w14:paraId="2985E254" w14:textId="77777777" w:rsidR="004B2709" w:rsidRDefault="00000000">
            <w:r>
              <w:t>Develop IDM simulation model</w:t>
            </w:r>
          </w:p>
        </w:tc>
        <w:tc>
          <w:tcPr>
            <w:tcW w:w="1091" w:type="dxa"/>
          </w:tcPr>
          <w:p w14:paraId="104888B6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49B15993" w14:textId="77777777" w:rsidR="004B2709" w:rsidRDefault="00000000">
            <w:r>
              <w:t>$44</w:t>
            </w:r>
          </w:p>
        </w:tc>
      </w:tr>
      <w:tr w:rsidR="004B2709" w14:paraId="3A56C507" w14:textId="77777777" w:rsidTr="00F10498">
        <w:tc>
          <w:tcPr>
            <w:tcW w:w="1313" w:type="dxa"/>
          </w:tcPr>
          <w:p w14:paraId="582122EA" w14:textId="77777777" w:rsidR="004B2709" w:rsidRDefault="00000000">
            <w:r>
              <w:t>Tuesday</w:t>
            </w:r>
          </w:p>
        </w:tc>
        <w:tc>
          <w:tcPr>
            <w:tcW w:w="1158" w:type="dxa"/>
          </w:tcPr>
          <w:p w14:paraId="0A455DE0" w14:textId="77777777" w:rsidR="004B2709" w:rsidRDefault="00000000">
            <w:r>
              <w:t>3/17/26</w:t>
            </w:r>
          </w:p>
        </w:tc>
        <w:tc>
          <w:tcPr>
            <w:tcW w:w="1094" w:type="dxa"/>
          </w:tcPr>
          <w:p w14:paraId="222F1F50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04D0F7BD" w14:textId="49736E07" w:rsidR="004B2709" w:rsidRDefault="00F10498">
            <w:r>
              <w:t>1</w:t>
            </w:r>
          </w:p>
        </w:tc>
        <w:tc>
          <w:tcPr>
            <w:tcW w:w="1498" w:type="dxa"/>
          </w:tcPr>
          <w:p w14:paraId="5FBCBF90" w14:textId="77777777" w:rsidR="004B2709" w:rsidRDefault="00000000">
            <w:r>
              <w:t>Compare simulation with real data</w:t>
            </w:r>
          </w:p>
        </w:tc>
        <w:tc>
          <w:tcPr>
            <w:tcW w:w="1091" w:type="dxa"/>
          </w:tcPr>
          <w:p w14:paraId="670DD01A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17F558A7" w14:textId="77777777" w:rsidR="004B2709" w:rsidRDefault="00000000">
            <w:r>
              <w:t>$44</w:t>
            </w:r>
          </w:p>
        </w:tc>
      </w:tr>
    </w:tbl>
    <w:p w14:paraId="6D90BF2D" w14:textId="77777777" w:rsidR="00F10498" w:rsidRDefault="00F10498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4"/>
        <w:gridCol w:w="1149"/>
        <w:gridCol w:w="1076"/>
        <w:gridCol w:w="1071"/>
        <w:gridCol w:w="1475"/>
        <w:gridCol w:w="1051"/>
        <w:gridCol w:w="1494"/>
      </w:tblGrid>
      <w:tr w:rsidR="004B2709" w14:paraId="06BC0E88" w14:textId="77777777" w:rsidTr="00F10498">
        <w:tc>
          <w:tcPr>
            <w:tcW w:w="1313" w:type="dxa"/>
          </w:tcPr>
          <w:p w14:paraId="2DD16686" w14:textId="0EEE787B" w:rsidR="004B2709" w:rsidRDefault="00000000">
            <w:r>
              <w:lastRenderedPageBreak/>
              <w:t>Wednesday</w:t>
            </w:r>
          </w:p>
        </w:tc>
        <w:tc>
          <w:tcPr>
            <w:tcW w:w="1158" w:type="dxa"/>
          </w:tcPr>
          <w:p w14:paraId="5556F95F" w14:textId="77777777" w:rsidR="004B2709" w:rsidRDefault="00000000">
            <w:r>
              <w:t>3/18/26</w:t>
            </w:r>
          </w:p>
        </w:tc>
        <w:tc>
          <w:tcPr>
            <w:tcW w:w="1094" w:type="dxa"/>
          </w:tcPr>
          <w:p w14:paraId="04A9916D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783CA2E3" w14:textId="77777777" w:rsidR="004B2709" w:rsidRDefault="00000000">
            <w:r>
              <w:t>2</w:t>
            </w:r>
          </w:p>
        </w:tc>
        <w:tc>
          <w:tcPr>
            <w:tcW w:w="1498" w:type="dxa"/>
          </w:tcPr>
          <w:p w14:paraId="4941E9AE" w14:textId="77777777" w:rsidR="004B2709" w:rsidRDefault="00000000">
            <w:r>
              <w:t>Write Scope of Work</w:t>
            </w:r>
          </w:p>
        </w:tc>
        <w:tc>
          <w:tcPr>
            <w:tcW w:w="1091" w:type="dxa"/>
          </w:tcPr>
          <w:p w14:paraId="00AEA4F0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46FA2DCE" w14:textId="77777777" w:rsidR="004B2709" w:rsidRDefault="00000000">
            <w:r>
              <w:t>$44</w:t>
            </w:r>
          </w:p>
        </w:tc>
      </w:tr>
      <w:tr w:rsidR="004B2709" w14:paraId="46B5116A" w14:textId="77777777" w:rsidTr="00F10498">
        <w:tc>
          <w:tcPr>
            <w:tcW w:w="1313" w:type="dxa"/>
          </w:tcPr>
          <w:p w14:paraId="77863C6A" w14:textId="77777777" w:rsidR="004B2709" w:rsidRDefault="00000000">
            <w:r>
              <w:t>Thursday</w:t>
            </w:r>
          </w:p>
        </w:tc>
        <w:tc>
          <w:tcPr>
            <w:tcW w:w="1158" w:type="dxa"/>
          </w:tcPr>
          <w:p w14:paraId="73C89382" w14:textId="77777777" w:rsidR="004B2709" w:rsidRDefault="00000000">
            <w:r>
              <w:t>3/19/26</w:t>
            </w:r>
          </w:p>
        </w:tc>
        <w:tc>
          <w:tcPr>
            <w:tcW w:w="1094" w:type="dxa"/>
          </w:tcPr>
          <w:p w14:paraId="70CFDCBB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7153F189" w14:textId="77777777" w:rsidR="004B2709" w:rsidRDefault="00000000">
            <w:r>
              <w:t>2</w:t>
            </w:r>
          </w:p>
        </w:tc>
        <w:tc>
          <w:tcPr>
            <w:tcW w:w="1498" w:type="dxa"/>
          </w:tcPr>
          <w:p w14:paraId="3C65FB7F" w14:textId="77777777" w:rsidR="004B2709" w:rsidRDefault="00000000">
            <w:r>
              <w:t>Write Annotated Code Document</w:t>
            </w:r>
          </w:p>
        </w:tc>
        <w:tc>
          <w:tcPr>
            <w:tcW w:w="1091" w:type="dxa"/>
          </w:tcPr>
          <w:p w14:paraId="2F6E122D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2CBC166D" w14:textId="77777777" w:rsidR="004B2709" w:rsidRDefault="00000000">
            <w:r>
              <w:t>$44</w:t>
            </w:r>
          </w:p>
        </w:tc>
      </w:tr>
      <w:tr w:rsidR="004B2709" w14:paraId="088DFF59" w14:textId="77777777" w:rsidTr="00F10498">
        <w:tc>
          <w:tcPr>
            <w:tcW w:w="1313" w:type="dxa"/>
          </w:tcPr>
          <w:p w14:paraId="2B69E3BB" w14:textId="77777777" w:rsidR="004B2709" w:rsidRDefault="00000000">
            <w:r>
              <w:t>Friday</w:t>
            </w:r>
          </w:p>
        </w:tc>
        <w:tc>
          <w:tcPr>
            <w:tcW w:w="1158" w:type="dxa"/>
          </w:tcPr>
          <w:p w14:paraId="185236B5" w14:textId="77777777" w:rsidR="004B2709" w:rsidRDefault="00000000">
            <w:r>
              <w:t>3/20/26</w:t>
            </w:r>
          </w:p>
        </w:tc>
        <w:tc>
          <w:tcPr>
            <w:tcW w:w="1094" w:type="dxa"/>
          </w:tcPr>
          <w:p w14:paraId="250972F4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768BD321" w14:textId="77777777" w:rsidR="004B2709" w:rsidRDefault="00000000">
            <w:r>
              <w:t>3</w:t>
            </w:r>
          </w:p>
        </w:tc>
        <w:tc>
          <w:tcPr>
            <w:tcW w:w="1498" w:type="dxa"/>
          </w:tcPr>
          <w:p w14:paraId="6D2F86AE" w14:textId="77777777" w:rsidR="004B2709" w:rsidRDefault="00000000">
            <w:r>
              <w:t>Lecture (11:00–11:50 AM) and Lab (12:00–1:50 PM); worked on technical report</w:t>
            </w:r>
          </w:p>
        </w:tc>
        <w:tc>
          <w:tcPr>
            <w:tcW w:w="1091" w:type="dxa"/>
          </w:tcPr>
          <w:p w14:paraId="534EBE6A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0EEBD66E" w14:textId="77777777" w:rsidR="004B2709" w:rsidRDefault="00000000">
            <w:r>
              <w:t>$66</w:t>
            </w:r>
          </w:p>
        </w:tc>
      </w:tr>
      <w:tr w:rsidR="004B2709" w14:paraId="6A4E218A" w14:textId="77777777" w:rsidTr="00F10498">
        <w:tc>
          <w:tcPr>
            <w:tcW w:w="1313" w:type="dxa"/>
          </w:tcPr>
          <w:p w14:paraId="4A89B473" w14:textId="77777777" w:rsidR="004B2709" w:rsidRDefault="00000000">
            <w:r>
              <w:t>Saturday</w:t>
            </w:r>
          </w:p>
        </w:tc>
        <w:tc>
          <w:tcPr>
            <w:tcW w:w="1158" w:type="dxa"/>
          </w:tcPr>
          <w:p w14:paraId="1FDC85AF" w14:textId="77777777" w:rsidR="004B2709" w:rsidRDefault="00000000">
            <w:r>
              <w:t>3/21/26</w:t>
            </w:r>
          </w:p>
        </w:tc>
        <w:tc>
          <w:tcPr>
            <w:tcW w:w="1094" w:type="dxa"/>
          </w:tcPr>
          <w:p w14:paraId="6A013F3F" w14:textId="77777777" w:rsidR="004B2709" w:rsidRDefault="00000000">
            <w:r>
              <w:t>Rashid Hamid</w:t>
            </w:r>
          </w:p>
        </w:tc>
        <w:tc>
          <w:tcPr>
            <w:tcW w:w="1132" w:type="dxa"/>
          </w:tcPr>
          <w:p w14:paraId="4CE44853" w14:textId="77777777" w:rsidR="004B2709" w:rsidRDefault="00000000">
            <w:r>
              <w:t>2</w:t>
            </w:r>
          </w:p>
        </w:tc>
        <w:tc>
          <w:tcPr>
            <w:tcW w:w="1498" w:type="dxa"/>
          </w:tcPr>
          <w:p w14:paraId="6CB77C54" w14:textId="77777777" w:rsidR="004B2709" w:rsidRDefault="00000000">
            <w:r>
              <w:t>Final edits and revisions</w:t>
            </w:r>
          </w:p>
        </w:tc>
        <w:tc>
          <w:tcPr>
            <w:tcW w:w="1091" w:type="dxa"/>
          </w:tcPr>
          <w:p w14:paraId="56299D19" w14:textId="77777777" w:rsidR="004B2709" w:rsidRDefault="00000000">
            <w:r>
              <w:t>$22</w:t>
            </w:r>
          </w:p>
        </w:tc>
        <w:tc>
          <w:tcPr>
            <w:tcW w:w="1570" w:type="dxa"/>
          </w:tcPr>
          <w:p w14:paraId="157CA838" w14:textId="77777777" w:rsidR="004B2709" w:rsidRDefault="00000000">
            <w:r>
              <w:t>$44</w:t>
            </w:r>
          </w:p>
        </w:tc>
      </w:tr>
    </w:tbl>
    <w:p w14:paraId="1FF82D4C" w14:textId="77777777" w:rsidR="00F10498" w:rsidRDefault="00F10498"/>
    <w:p w14:paraId="5269A9FC" w14:textId="2C6B0053" w:rsidR="004B2709" w:rsidRDefault="00000000">
      <w:r>
        <w:t>Total Hours: 2</w:t>
      </w:r>
      <w:r w:rsidR="00F10498">
        <w:t>1</w:t>
      </w:r>
    </w:p>
    <w:p w14:paraId="3AAB163E" w14:textId="058E980E" w:rsidR="004B2709" w:rsidRDefault="00000000">
      <w:r>
        <w:t>Total Compensation: $</w:t>
      </w:r>
      <w:r w:rsidR="00F10498">
        <w:t>462</w:t>
      </w:r>
    </w:p>
    <w:sectPr w:rsidR="004B27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668389">
    <w:abstractNumId w:val="8"/>
  </w:num>
  <w:num w:numId="2" w16cid:durableId="1124427089">
    <w:abstractNumId w:val="6"/>
  </w:num>
  <w:num w:numId="3" w16cid:durableId="676154401">
    <w:abstractNumId w:val="5"/>
  </w:num>
  <w:num w:numId="4" w16cid:durableId="1316841375">
    <w:abstractNumId w:val="4"/>
  </w:num>
  <w:num w:numId="5" w16cid:durableId="951398716">
    <w:abstractNumId w:val="7"/>
  </w:num>
  <w:num w:numId="6" w16cid:durableId="793063233">
    <w:abstractNumId w:val="3"/>
  </w:num>
  <w:num w:numId="7" w16cid:durableId="16272721">
    <w:abstractNumId w:val="2"/>
  </w:num>
  <w:num w:numId="8" w16cid:durableId="1393964396">
    <w:abstractNumId w:val="1"/>
  </w:num>
  <w:num w:numId="9" w16cid:durableId="199406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709"/>
    <w:rsid w:val="00591D97"/>
    <w:rsid w:val="006054AB"/>
    <w:rsid w:val="00AA1D8D"/>
    <w:rsid w:val="00B47730"/>
    <w:rsid w:val="00CB0664"/>
    <w:rsid w:val="00F10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6074E"/>
  <w14:defaultImageDpi w14:val="300"/>
  <w15:docId w15:val="{D1888E31-4A71-40E3-BFEF-7A9F2158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161</Words>
  <Characters>856</Characters>
  <Application>Microsoft Office Word</Application>
  <DocSecurity>0</DocSecurity>
  <Lines>142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Rashid Hamid</cp:lastModifiedBy>
  <cp:revision>3</cp:revision>
  <dcterms:created xsi:type="dcterms:W3CDTF">2026-03-30T19:04:00Z</dcterms:created>
  <dcterms:modified xsi:type="dcterms:W3CDTF">2026-03-30T19:04:00Z</dcterms:modified>
  <cp:category/>
</cp:coreProperties>
</file>