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077296" w14:textId="4CBA015C" w:rsidR="00DF5B2B" w:rsidRDefault="00DF5B2B" w:rsidP="00DF5B2B">
      <w:pPr>
        <w:pStyle w:val="Title"/>
      </w:pPr>
      <w:r>
        <w:t>Scope of Work</w:t>
      </w:r>
    </w:p>
    <w:p w14:paraId="4E50C995" w14:textId="642FF644" w:rsidR="00624C60" w:rsidRPr="00AC1C56" w:rsidRDefault="00000000">
      <w:r w:rsidRPr="00AC1C56">
        <w:t>Project #3: Transportation Data Visualization and Simulation</w:t>
      </w:r>
    </w:p>
    <w:p w14:paraId="0C523EE3" w14:textId="77777777" w:rsidR="00624C60" w:rsidRPr="00AC1C56" w:rsidRDefault="00000000">
      <w:r w:rsidRPr="00AC1C56">
        <w:t>Client: Federal Highway Administration (FHWA)</w:t>
      </w:r>
    </w:p>
    <w:p w14:paraId="4A433134" w14:textId="77777777" w:rsidR="00624C60" w:rsidRPr="00AC1C56" w:rsidRDefault="00000000">
      <w:r w:rsidRPr="00AC1C56">
        <w:t>Course: CIVE 202 – Civil Engineering Analysis II</w:t>
      </w:r>
    </w:p>
    <w:p w14:paraId="0EC36E36" w14:textId="77777777" w:rsidR="00624C60" w:rsidRPr="00AC1C56" w:rsidRDefault="00000000">
      <w:r w:rsidRPr="00AC1C56">
        <w:t>Team Members: Rashid Hamid</w:t>
      </w:r>
    </w:p>
    <w:p w14:paraId="36F6D2E0" w14:textId="77777777" w:rsidR="00624C60" w:rsidRPr="00DF5B2B" w:rsidRDefault="00000000" w:rsidP="00DF5B2B">
      <w:pPr>
        <w:pStyle w:val="Heading1"/>
      </w:pPr>
      <w:r w:rsidRPr="00DF5B2B">
        <w:t>Project Goals:</w:t>
      </w:r>
    </w:p>
    <w:p w14:paraId="5EE6117A" w14:textId="2913F3F9" w:rsidR="00A04D16" w:rsidRDefault="00A04D16" w:rsidP="0021625B">
      <w:pPr>
        <w:pStyle w:val="ListNumber"/>
        <w:numPr>
          <w:ilvl w:val="0"/>
          <w:numId w:val="0"/>
        </w:numPr>
      </w:pPr>
      <w:r w:rsidRPr="00A04D16">
        <w:t>Our team has been contracted by the Federal Highway Administration to work on a project</w:t>
      </w:r>
      <w:r>
        <w:t xml:space="preserve"> </w:t>
      </w:r>
      <w:r w:rsidRPr="00A04D16">
        <w:t xml:space="preserve">that </w:t>
      </w:r>
      <w:r w:rsidR="000142E3">
        <w:t>deals with</w:t>
      </w:r>
      <w:r w:rsidRPr="00A04D16">
        <w:t xml:space="preserve"> analysis of transportation data and the creation of visualizations to</w:t>
      </w:r>
      <w:r>
        <w:t xml:space="preserve"> </w:t>
      </w:r>
      <w:r w:rsidRPr="00A04D16">
        <w:t xml:space="preserve">understand travel behavior and driving patterns. The proposed project will </w:t>
      </w:r>
      <w:r w:rsidR="00240A39">
        <w:t>use</w:t>
      </w:r>
      <w:r w:rsidRPr="00A04D16">
        <w:t xml:space="preserve"> the National Household Travel Survey</w:t>
      </w:r>
      <w:r w:rsidR="004B0E55">
        <w:t xml:space="preserve"> (NHTS)</w:t>
      </w:r>
      <w:r w:rsidRPr="00A04D16">
        <w:t xml:space="preserve"> and Next Generation Simulation</w:t>
      </w:r>
      <w:r w:rsidR="00801C7F">
        <w:t xml:space="preserve"> </w:t>
      </w:r>
      <w:r w:rsidR="004B0E55">
        <w:t>(NGS</w:t>
      </w:r>
      <w:r w:rsidR="00801C7F">
        <w:t>IM</w:t>
      </w:r>
      <w:r w:rsidR="004B0E55">
        <w:t>)</w:t>
      </w:r>
      <w:r w:rsidRPr="00A04D16">
        <w:t xml:space="preserve"> datasets to identify the most important trends and create a simulation of vehicle behavior using Python.</w:t>
      </w:r>
    </w:p>
    <w:p w14:paraId="05480516" w14:textId="77777777" w:rsidR="0021625B" w:rsidRDefault="0021625B" w:rsidP="0021625B">
      <w:pPr>
        <w:pStyle w:val="ListNumber"/>
        <w:numPr>
          <w:ilvl w:val="0"/>
          <w:numId w:val="0"/>
        </w:numPr>
      </w:pPr>
    </w:p>
    <w:p w14:paraId="69B4FE2C" w14:textId="469BB7C6" w:rsidR="00624C60" w:rsidRPr="00AC1C56" w:rsidRDefault="00000000">
      <w:pPr>
        <w:pStyle w:val="ListNumber"/>
      </w:pPr>
      <w:r w:rsidRPr="00AC1C56">
        <w:t>Analyze transportation trends using NHTS and NGSIM datasets.</w:t>
      </w:r>
    </w:p>
    <w:p w14:paraId="5F87D68B" w14:textId="18AB8E4A" w:rsidR="00624C60" w:rsidRPr="00AC1C56" w:rsidRDefault="00000000">
      <w:pPr>
        <w:pStyle w:val="ListNumber"/>
      </w:pPr>
      <w:r w:rsidRPr="00AC1C56">
        <w:t xml:space="preserve">Create bar charts, histograms, boxplots, and time-series </w:t>
      </w:r>
      <w:r w:rsidR="000142E3">
        <w:t>plots</w:t>
      </w:r>
      <w:r w:rsidRPr="00AC1C56">
        <w:t>.</w:t>
      </w:r>
    </w:p>
    <w:p w14:paraId="793E764C" w14:textId="3997DECD" w:rsidR="00624C60" w:rsidRPr="00AC1C56" w:rsidRDefault="00240A39">
      <w:pPr>
        <w:pStyle w:val="ListNumber"/>
      </w:pPr>
      <w:r>
        <w:t>Studying</w:t>
      </w:r>
      <w:r w:rsidR="00000000" w:rsidRPr="00AC1C56">
        <w:t xml:space="preserve"> driving behavior using speed, acceleration, and spacing.</w:t>
      </w:r>
    </w:p>
    <w:p w14:paraId="6C4D3FB6" w14:textId="65007315" w:rsidR="00624C60" w:rsidRPr="00AC1C56" w:rsidRDefault="000142E3">
      <w:pPr>
        <w:pStyle w:val="ListNumber"/>
      </w:pPr>
      <w:r>
        <w:t>Use</w:t>
      </w:r>
      <w:r w:rsidR="00000000" w:rsidRPr="00AC1C56">
        <w:t xml:space="preserve"> the Intelligent Driver Model (IDM) to simulate vehicle behavior.</w:t>
      </w:r>
    </w:p>
    <w:p w14:paraId="6A921DEE" w14:textId="3EB0E2B2" w:rsidR="00624C60" w:rsidRPr="00AC1C56" w:rsidRDefault="000142E3">
      <w:pPr>
        <w:pStyle w:val="ListNumber"/>
      </w:pPr>
      <w:r>
        <w:t>Make sure</w:t>
      </w:r>
      <w:r w:rsidR="00000000" w:rsidRPr="00AC1C56">
        <w:t xml:space="preserve"> all analysis is reproducible using Python.</w:t>
      </w:r>
    </w:p>
    <w:p w14:paraId="02931433" w14:textId="77777777" w:rsidR="00624C60" w:rsidRPr="00DF5B2B" w:rsidRDefault="00000000" w:rsidP="00DF5B2B">
      <w:pPr>
        <w:pStyle w:val="Heading1"/>
      </w:pPr>
      <w:r w:rsidRPr="00DF5B2B">
        <w:t>Project Tasks:</w:t>
      </w:r>
    </w:p>
    <w:p w14:paraId="5F7A88BF" w14:textId="77777777" w:rsidR="00624C60" w:rsidRPr="00AC1C56" w:rsidRDefault="00000000" w:rsidP="00AC1C56">
      <w:pPr>
        <w:pStyle w:val="ListNumber"/>
        <w:numPr>
          <w:ilvl w:val="0"/>
          <w:numId w:val="0"/>
        </w:numPr>
        <w:ind w:left="360"/>
      </w:pPr>
      <w:r w:rsidRPr="00AC1C56">
        <w:t>1. Import and Prepare Data</w:t>
      </w:r>
    </w:p>
    <w:p w14:paraId="7ADCE545" w14:textId="29AF588A" w:rsidR="00624C60" w:rsidRPr="00AC1C56" w:rsidRDefault="00000000" w:rsidP="00B170D4">
      <w:pPr>
        <w:pStyle w:val="ListBullet2"/>
        <w:numPr>
          <w:ilvl w:val="0"/>
          <w:numId w:val="10"/>
        </w:numPr>
      </w:pPr>
      <w:r w:rsidRPr="00AC1C56">
        <w:t>Import NHTS and NGSIM datasets using pandas. Clean the data by removing missing values and selecting relevant variables using the metadata files.</w:t>
      </w:r>
    </w:p>
    <w:p w14:paraId="07548FC4" w14:textId="77777777" w:rsidR="00624C60" w:rsidRPr="00AC1C56" w:rsidRDefault="00000000" w:rsidP="00AC1C56">
      <w:pPr>
        <w:pStyle w:val="ListNumber"/>
        <w:numPr>
          <w:ilvl w:val="0"/>
          <w:numId w:val="0"/>
        </w:numPr>
        <w:ind w:left="360"/>
      </w:pPr>
      <w:r w:rsidRPr="00AC1C56">
        <w:t>2. Identify Variables</w:t>
      </w:r>
    </w:p>
    <w:p w14:paraId="521C03E1" w14:textId="260AB765" w:rsidR="00624C60" w:rsidRDefault="00000000" w:rsidP="00B170D4">
      <w:pPr>
        <w:pStyle w:val="ListBullet2"/>
        <w:numPr>
          <w:ilvl w:val="0"/>
          <w:numId w:val="10"/>
        </w:numPr>
      </w:pPr>
      <w:r w:rsidRPr="00AC1C56">
        <w:t xml:space="preserve">Select NHTS variables including travel_day, vehicle_age, and vehicle_type to represent travel behavior. Select NGSIM variables including Time, leader_speed(m/s), follower_speed(m/s), leader_acc(m/s^2), follower_acc(m/s^2), leader_position(m), follower_position(m), and </w:t>
      </w:r>
      <w:proofErr w:type="spellStart"/>
      <w:r w:rsidRPr="00AC1C56">
        <w:t>trajectory_number</w:t>
      </w:r>
      <w:proofErr w:type="spellEnd"/>
      <w:r w:rsidRPr="00AC1C56">
        <w:t xml:space="preserve"> to </w:t>
      </w:r>
      <w:r w:rsidR="00282C7F">
        <w:t>study</w:t>
      </w:r>
      <w:r w:rsidRPr="00AC1C56">
        <w:t xml:space="preserve"> vehicle motion and behavior.</w:t>
      </w:r>
    </w:p>
    <w:p w14:paraId="79783E8B" w14:textId="3D42A791" w:rsidR="0021625B" w:rsidRDefault="0021625B">
      <w:r>
        <w:br w:type="page"/>
      </w:r>
    </w:p>
    <w:p w14:paraId="41233852" w14:textId="77777777" w:rsidR="0021625B" w:rsidRPr="00AC1C56" w:rsidRDefault="0021625B" w:rsidP="0021625B"/>
    <w:p w14:paraId="17CDB8FD" w14:textId="77777777" w:rsidR="00624C60" w:rsidRPr="00AC1C56" w:rsidRDefault="00000000" w:rsidP="00AC1C56">
      <w:pPr>
        <w:pStyle w:val="ListNumber"/>
        <w:numPr>
          <w:ilvl w:val="0"/>
          <w:numId w:val="0"/>
        </w:numPr>
        <w:ind w:left="360"/>
      </w:pPr>
      <w:r w:rsidRPr="00AC1C56">
        <w:t>3. Create Visualizations</w:t>
      </w:r>
    </w:p>
    <w:p w14:paraId="4A3E8B1D" w14:textId="1210B9B2" w:rsidR="00624C60" w:rsidRPr="00AC1C56" w:rsidRDefault="00000000" w:rsidP="00B170D4">
      <w:pPr>
        <w:pStyle w:val="ListBullet2"/>
        <w:numPr>
          <w:ilvl w:val="0"/>
          <w:numId w:val="10"/>
        </w:numPr>
      </w:pPr>
      <w:r w:rsidRPr="00AC1C56">
        <w:t xml:space="preserve">Develop a bar chart using travel_day, a histogram using vehicle_age, and a boxplot comparing vehicle_type and vehicle_age. Create time-series plots comparing leader and follower speeds and </w:t>
      </w:r>
      <w:r w:rsidR="00282C7F">
        <w:t>focusing on</w:t>
      </w:r>
      <w:r w:rsidRPr="00AC1C56">
        <w:t xml:space="preserve"> spacing or acceleration over time.</w:t>
      </w:r>
    </w:p>
    <w:p w14:paraId="5C6BC321" w14:textId="77777777" w:rsidR="00624C60" w:rsidRPr="00AC1C56" w:rsidRDefault="00000000" w:rsidP="00AC1C56">
      <w:pPr>
        <w:pStyle w:val="ListNumber"/>
        <w:numPr>
          <w:ilvl w:val="0"/>
          <w:numId w:val="0"/>
        </w:numPr>
        <w:ind w:left="360"/>
      </w:pPr>
      <w:r w:rsidRPr="00AC1C56">
        <w:t>4. Calculate Spacing</w:t>
      </w:r>
    </w:p>
    <w:p w14:paraId="2D29C2E6" w14:textId="2D5FE7C9" w:rsidR="00624C60" w:rsidRPr="00AC1C56" w:rsidRDefault="00E6086E" w:rsidP="0021625B">
      <w:pPr>
        <w:pStyle w:val="ListBullet2"/>
        <w:numPr>
          <w:ilvl w:val="0"/>
          <w:numId w:val="10"/>
        </w:numPr>
      </w:pPr>
      <w:r>
        <w:t>Calculate the</w:t>
      </w:r>
      <w:r w:rsidR="00000000" w:rsidRPr="00AC1C56">
        <w:t xml:space="preserve"> spacing between vehicles by subtracting follower_position from leader_position to analyze traffic flow and vehicle following behavior.</w:t>
      </w:r>
    </w:p>
    <w:p w14:paraId="3626B956" w14:textId="77777777" w:rsidR="00624C60" w:rsidRPr="00AC1C56" w:rsidRDefault="00000000" w:rsidP="00AC1C56">
      <w:pPr>
        <w:pStyle w:val="ListNumber"/>
        <w:numPr>
          <w:ilvl w:val="0"/>
          <w:numId w:val="0"/>
        </w:numPr>
        <w:ind w:left="360"/>
      </w:pPr>
      <w:r w:rsidRPr="00AC1C56">
        <w:t>5. Develop IDM Simulation</w:t>
      </w:r>
    </w:p>
    <w:p w14:paraId="06A0F289" w14:textId="5F9441AE" w:rsidR="00624C60" w:rsidRPr="00AC1C56" w:rsidRDefault="00000000" w:rsidP="0021625B">
      <w:pPr>
        <w:pStyle w:val="ListBullet2"/>
        <w:numPr>
          <w:ilvl w:val="0"/>
          <w:numId w:val="10"/>
        </w:numPr>
      </w:pPr>
      <w:r w:rsidRPr="00AC1C56">
        <w:t xml:space="preserve">Implement the Intelligent Driver Model using a </w:t>
      </w:r>
      <w:r w:rsidR="00FC3AA6">
        <w:t>loop</w:t>
      </w:r>
      <w:r w:rsidRPr="00AC1C56">
        <w:t xml:space="preserve"> to simulate follower vehicle speed, position, and acceleration. Compare simulated results with real NGSIM data.</w:t>
      </w:r>
    </w:p>
    <w:p w14:paraId="67852086" w14:textId="77777777" w:rsidR="00624C60" w:rsidRPr="00AC1C56" w:rsidRDefault="00000000" w:rsidP="00AC1C56">
      <w:pPr>
        <w:pStyle w:val="ListNumber"/>
        <w:numPr>
          <w:ilvl w:val="0"/>
          <w:numId w:val="0"/>
        </w:numPr>
        <w:ind w:left="360"/>
      </w:pPr>
      <w:r w:rsidRPr="00AC1C56">
        <w:t>6. Customize Plots</w:t>
      </w:r>
    </w:p>
    <w:p w14:paraId="793D9BB4" w14:textId="77777777" w:rsidR="00624C60" w:rsidRPr="00AC1C56" w:rsidRDefault="00000000" w:rsidP="0021625B">
      <w:pPr>
        <w:pStyle w:val="ListBullet2"/>
        <w:numPr>
          <w:ilvl w:val="0"/>
          <w:numId w:val="10"/>
        </w:numPr>
      </w:pPr>
      <w:r w:rsidRPr="00AC1C56">
        <w:t>Modify at least one plot using matplotlib or seaborn to improve readability through changes in color, labels, and formatting.</w:t>
      </w:r>
    </w:p>
    <w:p w14:paraId="4B8B3F3A" w14:textId="77777777" w:rsidR="00624C60" w:rsidRPr="00AC1C56" w:rsidRDefault="00000000" w:rsidP="00AC1C56">
      <w:pPr>
        <w:pStyle w:val="ListNumber"/>
        <w:numPr>
          <w:ilvl w:val="0"/>
          <w:numId w:val="0"/>
        </w:numPr>
        <w:ind w:left="360"/>
      </w:pPr>
      <w:r w:rsidRPr="00AC1C56">
        <w:t>7. Document Work</w:t>
      </w:r>
    </w:p>
    <w:p w14:paraId="38057135" w14:textId="7C537689" w:rsidR="00624C60" w:rsidRPr="00AC1C56" w:rsidRDefault="00000000" w:rsidP="0021625B">
      <w:pPr>
        <w:pStyle w:val="ListBullet2"/>
        <w:numPr>
          <w:ilvl w:val="0"/>
          <w:numId w:val="10"/>
        </w:numPr>
      </w:pPr>
      <w:r w:rsidRPr="00AC1C56">
        <w:t xml:space="preserve">Track time spent on each task using an engineering timesheet and </w:t>
      </w:r>
      <w:r w:rsidR="00EA287A" w:rsidRPr="00AC1C56">
        <w:t>creating</w:t>
      </w:r>
      <w:r w:rsidRPr="00AC1C56">
        <w:t xml:space="preserve"> a Gantt chart to show project timeline and responsibilities.</w:t>
      </w:r>
    </w:p>
    <w:p w14:paraId="43D4CFA0" w14:textId="77777777" w:rsidR="00624C60" w:rsidRPr="00DF5B2B" w:rsidRDefault="00000000" w:rsidP="00DF5B2B">
      <w:pPr>
        <w:pStyle w:val="Heading1"/>
      </w:pPr>
      <w:r w:rsidRPr="00DF5B2B">
        <w:t>Project Deliverables:</w:t>
      </w:r>
    </w:p>
    <w:p w14:paraId="562E1101" w14:textId="77777777" w:rsidR="00624C60" w:rsidRPr="00AC1C56" w:rsidRDefault="00000000" w:rsidP="0021625B">
      <w:pPr>
        <w:pStyle w:val="ListBullet"/>
        <w:numPr>
          <w:ilvl w:val="0"/>
          <w:numId w:val="10"/>
        </w:numPr>
      </w:pPr>
      <w:proofErr w:type="spellStart"/>
      <w:r w:rsidRPr="00AC1C56">
        <w:t>Jupyter</w:t>
      </w:r>
      <w:proofErr w:type="spellEnd"/>
      <w:r w:rsidRPr="00AC1C56">
        <w:t xml:space="preserve"> Notebook (.</w:t>
      </w:r>
      <w:proofErr w:type="spellStart"/>
      <w:r w:rsidRPr="00AC1C56">
        <w:t>ipynb</w:t>
      </w:r>
      <w:proofErr w:type="spellEnd"/>
      <w:r w:rsidRPr="00AC1C56">
        <w:t>) with complete Python code and visualizations.</w:t>
      </w:r>
    </w:p>
    <w:p w14:paraId="404F3213" w14:textId="77777777" w:rsidR="00624C60" w:rsidRPr="00AC1C56" w:rsidRDefault="00000000" w:rsidP="0021625B">
      <w:pPr>
        <w:pStyle w:val="ListBullet"/>
        <w:numPr>
          <w:ilvl w:val="0"/>
          <w:numId w:val="10"/>
        </w:numPr>
      </w:pPr>
      <w:r w:rsidRPr="00AC1C56">
        <w:t>GitHub repository containing code, data, and README.</w:t>
      </w:r>
    </w:p>
    <w:p w14:paraId="3940CD28" w14:textId="77777777" w:rsidR="00624C60" w:rsidRPr="00AC1C56" w:rsidRDefault="00000000" w:rsidP="0021625B">
      <w:pPr>
        <w:pStyle w:val="ListBullet"/>
        <w:numPr>
          <w:ilvl w:val="0"/>
          <w:numId w:val="10"/>
        </w:numPr>
      </w:pPr>
      <w:r w:rsidRPr="00AC1C56">
        <w:t>Cleaned data files used in analysis.</w:t>
      </w:r>
    </w:p>
    <w:p w14:paraId="060B5199" w14:textId="77777777" w:rsidR="00624C60" w:rsidRPr="00AC1C56" w:rsidRDefault="00000000" w:rsidP="0021625B">
      <w:pPr>
        <w:pStyle w:val="ListBullet"/>
        <w:numPr>
          <w:ilvl w:val="0"/>
          <w:numId w:val="10"/>
        </w:numPr>
      </w:pPr>
      <w:r w:rsidRPr="00AC1C56">
        <w:t>Annotated code document explaining each step.</w:t>
      </w:r>
    </w:p>
    <w:p w14:paraId="7B461ACB" w14:textId="77777777" w:rsidR="00624C60" w:rsidRPr="00AC1C56" w:rsidRDefault="00000000" w:rsidP="0021625B">
      <w:pPr>
        <w:pStyle w:val="ListBullet"/>
        <w:numPr>
          <w:ilvl w:val="0"/>
          <w:numId w:val="10"/>
        </w:numPr>
      </w:pPr>
      <w:r w:rsidRPr="00AC1C56">
        <w:t>Gantt chart showing project timeline.</w:t>
      </w:r>
    </w:p>
    <w:p w14:paraId="4B7ED123" w14:textId="77777777" w:rsidR="00624C60" w:rsidRPr="00AC1C56" w:rsidRDefault="00000000" w:rsidP="0021625B">
      <w:pPr>
        <w:pStyle w:val="ListBullet"/>
        <w:numPr>
          <w:ilvl w:val="0"/>
          <w:numId w:val="10"/>
        </w:numPr>
      </w:pPr>
      <w:r w:rsidRPr="00AC1C56">
        <w:t>Engineering timesheet documenting hours worked.</w:t>
      </w:r>
    </w:p>
    <w:p w14:paraId="5B29FB10" w14:textId="77777777" w:rsidR="00624C60" w:rsidRPr="00AC1C56" w:rsidRDefault="00000000" w:rsidP="0021625B">
      <w:pPr>
        <w:pStyle w:val="ListBullet"/>
        <w:numPr>
          <w:ilvl w:val="0"/>
          <w:numId w:val="10"/>
        </w:numPr>
      </w:pPr>
      <w:r w:rsidRPr="00AC1C56">
        <w:t>Technical report including Introduction, Methods, Results and Discussion, and References.</w:t>
      </w:r>
    </w:p>
    <w:p w14:paraId="74917C5C" w14:textId="77777777" w:rsidR="00624C60" w:rsidRPr="00AC1C56" w:rsidRDefault="00000000">
      <w:r w:rsidRPr="00AC1C56">
        <w:t>All deliverables will be submitted to Canvas and GitHub by the project deadline.</w:t>
      </w:r>
    </w:p>
    <w:p w14:paraId="0C5CD6AD" w14:textId="77777777" w:rsidR="00624C60" w:rsidRPr="00DF5B2B" w:rsidRDefault="00000000" w:rsidP="00DF5B2B">
      <w:pPr>
        <w:pStyle w:val="Heading1"/>
      </w:pPr>
      <w:r w:rsidRPr="00DF5B2B">
        <w:lastRenderedPageBreak/>
        <w:t>Conclusion:</w:t>
      </w:r>
    </w:p>
    <w:p w14:paraId="60A46B0F" w14:textId="4A78E78A" w:rsidR="00624C60" w:rsidRPr="00AC1C56" w:rsidRDefault="008B2DE7" w:rsidP="008B2DE7">
      <w:r w:rsidRPr="008B2DE7">
        <w:t xml:space="preserve">The </w:t>
      </w:r>
      <w:r>
        <w:t>s</w:t>
      </w:r>
      <w:r w:rsidRPr="008B2DE7">
        <w:t xml:space="preserve">cope of work provided in this document </w:t>
      </w:r>
      <w:r w:rsidR="00910530">
        <w:t>shows</w:t>
      </w:r>
      <w:r w:rsidRPr="008B2DE7">
        <w:t xml:space="preserve"> an organized and detailed approach in the analysis of the data and the simulation of the vehicle. The project </w:t>
      </w:r>
      <w:r w:rsidR="00910530">
        <w:t>shows</w:t>
      </w:r>
      <w:r w:rsidRPr="008B2DE7">
        <w:t xml:space="preserve"> the data visualization and simulation modeling skills in the field of transportation engineering.</w:t>
      </w:r>
    </w:p>
    <w:sectPr w:rsidR="00624C60" w:rsidRPr="00AC1C5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1396E64"/>
    <w:multiLevelType w:val="hybridMultilevel"/>
    <w:tmpl w:val="F268021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607229197">
    <w:abstractNumId w:val="8"/>
  </w:num>
  <w:num w:numId="2" w16cid:durableId="1794981764">
    <w:abstractNumId w:val="6"/>
  </w:num>
  <w:num w:numId="3" w16cid:durableId="1865896771">
    <w:abstractNumId w:val="5"/>
  </w:num>
  <w:num w:numId="4" w16cid:durableId="5716502">
    <w:abstractNumId w:val="4"/>
  </w:num>
  <w:num w:numId="5" w16cid:durableId="2082292727">
    <w:abstractNumId w:val="7"/>
  </w:num>
  <w:num w:numId="6" w16cid:durableId="276570034">
    <w:abstractNumId w:val="3"/>
  </w:num>
  <w:num w:numId="7" w16cid:durableId="1581910426">
    <w:abstractNumId w:val="2"/>
  </w:num>
  <w:num w:numId="8" w16cid:durableId="1247298427">
    <w:abstractNumId w:val="1"/>
  </w:num>
  <w:num w:numId="9" w16cid:durableId="644360453">
    <w:abstractNumId w:val="0"/>
  </w:num>
  <w:num w:numId="10" w16cid:durableId="190621257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42E3"/>
    <w:rsid w:val="00034616"/>
    <w:rsid w:val="0006063C"/>
    <w:rsid w:val="0015074B"/>
    <w:rsid w:val="0021625B"/>
    <w:rsid w:val="00240A39"/>
    <w:rsid w:val="00282C7F"/>
    <w:rsid w:val="0029639D"/>
    <w:rsid w:val="00326F90"/>
    <w:rsid w:val="00466EF2"/>
    <w:rsid w:val="004B0E55"/>
    <w:rsid w:val="004D27BC"/>
    <w:rsid w:val="005E0BA6"/>
    <w:rsid w:val="006054AB"/>
    <w:rsid w:val="00624C60"/>
    <w:rsid w:val="00801C7F"/>
    <w:rsid w:val="008B2DE7"/>
    <w:rsid w:val="00910530"/>
    <w:rsid w:val="00A04D16"/>
    <w:rsid w:val="00AA1D8D"/>
    <w:rsid w:val="00AC1C56"/>
    <w:rsid w:val="00B170D4"/>
    <w:rsid w:val="00B47730"/>
    <w:rsid w:val="00B912DA"/>
    <w:rsid w:val="00BC273C"/>
    <w:rsid w:val="00CB0664"/>
    <w:rsid w:val="00DF5B2B"/>
    <w:rsid w:val="00E6086E"/>
    <w:rsid w:val="00EA287A"/>
    <w:rsid w:val="00FC3AA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27BA30"/>
  <w14:defaultImageDpi w14:val="300"/>
  <w15:docId w15:val="{D1888E31-4A71-40E3-BFEF-7A9F2158A7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3</Pages>
  <Words>423</Words>
  <Characters>2763</Characters>
  <Application>Microsoft Office Word</Application>
  <DocSecurity>0</DocSecurity>
  <Lines>57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Rashid Hamid</cp:lastModifiedBy>
  <cp:revision>22</cp:revision>
  <dcterms:created xsi:type="dcterms:W3CDTF">2026-03-30T16:15:00Z</dcterms:created>
  <dcterms:modified xsi:type="dcterms:W3CDTF">2026-03-30T16:48:00Z</dcterms:modified>
  <cp:category/>
</cp:coreProperties>
</file>